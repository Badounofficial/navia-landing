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Garamond" w:hAnsi="Garamond"/>
          <w:b/>
          <w:color w:val="2B2940"/>
          <w:sz w:val="52"/>
        </w:rPr>
        <w:t>Navia</w:t>
      </w:r>
    </w:p>
    <w:p>
      <w:pPr>
        <w:jc w:val="center"/>
      </w:pPr>
      <w:r>
        <w:rPr>
          <w:rFonts w:ascii="Helvetica Neue" w:hAnsi="Helvetica Neue"/>
          <w:color w:val="6B6880"/>
          <w:sz w:val="22"/>
        </w:rPr>
        <w:t>Podcast Production Template</w:t>
      </w:r>
    </w:p>
    <w:p>
      <w:pPr>
        <w:jc w:val="center"/>
      </w:pPr>
      <w:r>
        <w:rPr>
          <w:rFonts w:ascii="Helvetica Neue" w:hAnsi="Helvetica Neue"/>
          <w:color w:val="6B6880"/>
          <w:sz w:val="18"/>
        </w:rPr>
        <w:t>v0.1 · April 2026</w:t>
      </w:r>
    </w:p>
    <w:p>
      <w:r>
        <w:br w:type="page"/>
      </w:r>
    </w:p>
    <w:p>
      <w:r>
        <w:rPr>
          <w:rFonts w:ascii="Garamond" w:hAnsi="Garamond"/>
          <w:b/>
          <w:color w:val="2B2940"/>
          <w:sz w:val="32"/>
        </w:rPr>
        <w:t>1. Format Identity</w:t>
      </w:r>
    </w:p>
    <w:p>
      <w:pPr>
        <w:spacing w:line="320" w:lineRule="exact"/>
      </w:pPr>
      <w:r>
        <w:rPr>
          <w:rFonts w:ascii="Helvetica Neue" w:hAnsi="Helvetica Neue"/>
          <w:b w:val="0"/>
          <w:i w:val="0"/>
          <w:color w:val="1D1B2E"/>
          <w:sz w:val="20"/>
        </w:rPr>
        <w:t>Navia's podcast is the audio companion to every topic in the library. Designed for the moments when reading is not possible: walking, nursing, driving, falling asleep. Same depth as the editorial article, delivered in Navia's voice.</w:t>
      </w:r>
    </w:p>
    <w:p>
      <w:pPr>
        <w:spacing w:line="320" w:lineRule="exact"/>
      </w:pPr>
      <w:r>
        <w:rPr>
          <w:rFonts w:ascii="Helvetica Neue" w:hAnsi="Helvetica Neue"/>
          <w:b w:val="0"/>
          <w:i w:val="0"/>
          <w:color w:val="1D1B2E"/>
          <w:sz w:val="20"/>
        </w:rPr>
        <w:t>Two formats coexist under one feed. Interview episodes are extracted from YouTube shoots (audio track only). Solo episodes are written by Claude, voiced by Navia, and stand alone.</w:t>
      </w:r>
    </w:p>
    <w:p>
      <w:pPr>
        <w:jc w:val="center"/>
      </w:pPr>
      <w:r>
        <w:rPr>
          <w:color w:val="E8C58F"/>
          <w:sz w:val="16"/>
        </w:rPr>
        <w:t>○</w:t>
      </w:r>
    </w:p>
    <w:p>
      <w:r>
        <w:rPr>
          <w:rFonts w:ascii="Garamond" w:hAnsi="Garamond"/>
          <w:b/>
          <w:color w:val="2B2940"/>
          <w:sz w:val="32"/>
        </w:rPr>
        <w:t>2. Episode Types</w:t>
      </w:r>
    </w:p>
    <w:p>
      <w:r>
        <w:rPr>
          <w:rFonts w:ascii="Garamond" w:hAnsi="Garamond"/>
          <w:b w:val="0"/>
          <w:color w:val="2B2940"/>
          <w:sz w:val="26"/>
        </w:rPr>
        <w:t>Type A: Interview Extract</w:t>
      </w:r>
    </w:p>
    <w:p>
      <w:pPr>
        <w:spacing w:line="320" w:lineRule="exact"/>
      </w:pPr>
      <w:r>
        <w:rPr>
          <w:rFonts w:ascii="Helvetica Neue" w:hAnsi="Helvetica Neue"/>
          <w:b w:val="0"/>
          <w:i w:val="0"/>
          <w:color w:val="1D1B2E"/>
          <w:sz w:val="20"/>
        </w:rPr>
        <w:t>Source: audio from a YouTube interview. The video's visual layer is stripped. Navia's voice introduces the expert and closes the episode. Light editing to remove visual references ("as you can see here"). Length: 20 to 40 minutes.</w:t>
      </w:r>
    </w:p>
    <w:p>
      <w:r>
        <w:rPr>
          <w:rFonts w:ascii="Garamond" w:hAnsi="Garamond"/>
          <w:b w:val="0"/>
          <w:color w:val="2B2940"/>
          <w:sz w:val="26"/>
        </w:rPr>
        <w:t>Type B: Solo Voice</w:t>
      </w:r>
    </w:p>
    <w:p>
      <w:pPr>
        <w:spacing w:line="320" w:lineRule="exact"/>
      </w:pPr>
      <w:r>
        <w:rPr>
          <w:rFonts w:ascii="Helvetica Neue" w:hAnsi="Helvetica Neue"/>
          <w:b w:val="0"/>
          <w:i w:val="0"/>
          <w:color w:val="1D1B2E"/>
          <w:sz w:val="20"/>
        </w:rPr>
        <w:t>Source: an editorial article from the Navia library, adapted into spoken form. Not a word-for-word reading. A re-telling in Navia's conversational register: warmer, slower, with pauses. Length: 8 to 15 minutes.</w:t>
      </w:r>
    </w:p>
    <w:p>
      <w:pPr>
        <w:ind w:left="432"/>
      </w:pPr>
      <w:r>
        <w:rPr>
          <w:rFonts w:ascii="Helvetica Neue" w:hAnsi="Helvetica Neue"/>
          <w:b/>
          <w:color w:val="E8C58F"/>
          <w:sz w:val="20"/>
        </w:rPr>
        <w:t xml:space="preserve">Voice: </w:t>
      </w:r>
      <w:r>
        <w:rPr>
          <w:rFonts w:ascii="Helvetica Neue" w:hAnsi="Helvetica Neue"/>
          <w:i/>
          <w:color w:val="6B6880"/>
          <w:sz w:val="20"/>
        </w:rPr>
        <w:t>All narration uses Navia's cloned voice (ElevenLabs PVC). The timbre must be consistent across every episode. No guest hosts. No secondary narrators.</w:t>
      </w:r>
    </w:p>
    <w:p>
      <w:pPr>
        <w:jc w:val="center"/>
      </w:pPr>
      <w:r>
        <w:rPr>
          <w:color w:val="E8C58F"/>
          <w:sz w:val="16"/>
        </w:rPr>
        <w:t>○</w:t>
      </w:r>
    </w:p>
    <w:p>
      <w:r>
        <w:rPr>
          <w:rFonts w:ascii="Garamond" w:hAnsi="Garamond"/>
          <w:b/>
          <w:color w:val="2B2940"/>
          <w:sz w:val="32"/>
        </w:rPr>
        <w:t>3. Episode Structure</w:t>
      </w:r>
    </w:p>
    <w:p>
      <w:r>
        <w:rPr>
          <w:rFonts w:ascii="Garamond" w:hAnsi="Garamond"/>
          <w:b w:val="0"/>
          <w:color w:val="2B2940"/>
          <w:sz w:val="26"/>
        </w:rPr>
        <w:t>Opening (30 to 45 seconds)</w:t>
      </w:r>
    </w:p>
    <w:p>
      <w:pPr>
        <w:ind w:left="432" w:hanging="288"/>
      </w:pPr>
      <w:r>
        <w:rPr>
          <w:rFonts w:ascii="Helvetica Neue" w:hAnsi="Helvetica Neue"/>
          <w:color w:val="1D1B2E"/>
          <w:sz w:val="20"/>
        </w:rPr>
        <w:t>•  Ambient sound: a soft binaural tone (2 to 3 seconds) that signals "you are entering Navia's space."</w:t>
      </w:r>
    </w:p>
    <w:p>
      <w:pPr>
        <w:ind w:left="432" w:hanging="288"/>
      </w:pPr>
      <w:r>
        <w:rPr>
          <w:rFonts w:ascii="Helvetica Neue" w:hAnsi="Helvetica Neue"/>
          <w:color w:val="1D1B2E"/>
          <w:sz w:val="20"/>
        </w:rPr>
        <w:t>•  Navia speaks: a one-sentence framing of the episode. No jingle. No sponsor read. No "welcome back to the show."</w:t>
      </w:r>
    </w:p>
    <w:p>
      <w:pPr>
        <w:ind w:left="432" w:hanging="288"/>
      </w:pPr>
      <w:r>
        <w:rPr>
          <w:rFonts w:ascii="Helvetica Neue" w:hAnsi="Helvetica Neue"/>
          <w:color w:val="1D1B2E"/>
          <w:sz w:val="20"/>
        </w:rPr>
        <w:t>•  Transition into content with a breath, not a hard cut.</w:t>
      </w:r>
    </w:p>
    <w:p>
      <w:r>
        <w:rPr>
          <w:rFonts w:ascii="Garamond" w:hAnsi="Garamond"/>
          <w:b w:val="0"/>
          <w:color w:val="2B2940"/>
          <w:sz w:val="26"/>
        </w:rPr>
        <w:t>Body</w:t>
      </w:r>
    </w:p>
    <w:p>
      <w:pPr>
        <w:ind w:left="432" w:hanging="288"/>
      </w:pPr>
      <w:r>
        <w:rPr>
          <w:rFonts w:ascii="Helvetica Neue" w:hAnsi="Helvetica Neue"/>
          <w:color w:val="1D1B2E"/>
          <w:sz w:val="20"/>
        </w:rPr>
        <w:t>•  Interview extract: the conversation plays with minimal editing. Navia's voice may add brief contextual bridges between sections if the audio was restructured.</w:t>
      </w:r>
    </w:p>
    <w:p>
      <w:pPr>
        <w:ind w:left="432" w:hanging="288"/>
      </w:pPr>
      <w:r>
        <w:rPr>
          <w:rFonts w:ascii="Helvetica Neue" w:hAnsi="Helvetica Neue"/>
          <w:color w:val="1D1B2E"/>
          <w:sz w:val="20"/>
        </w:rPr>
        <w:t>•  Solo voice: Navia tells the story of the topic. First-person plural when appropriate ("we carry this"). Sensory language. Pauses between ideas.</w:t>
      </w:r>
    </w:p>
    <w:p>
      <w:pPr>
        <w:ind w:left="432" w:hanging="288"/>
      </w:pPr>
      <w:r>
        <w:rPr>
          <w:rFonts w:ascii="Helvetica Neue" w:hAnsi="Helvetica Neue"/>
          <w:color w:val="1D1B2E"/>
          <w:sz w:val="20"/>
        </w:rPr>
        <w:t>•  No background music during speech. Ambient binaural tones may be present at very low volume, and they duck completely when Navia speaks.</w:t>
      </w:r>
    </w:p>
    <w:p>
      <w:r>
        <w:rPr>
          <w:rFonts w:ascii="Garamond" w:hAnsi="Garamond"/>
          <w:b w:val="0"/>
          <w:color w:val="2B2940"/>
          <w:sz w:val="26"/>
        </w:rPr>
        <w:t>Closing (30 to 45 seconds)</w:t>
      </w:r>
    </w:p>
    <w:p>
      <w:pPr>
        <w:ind w:left="432" w:hanging="288"/>
      </w:pPr>
      <w:r>
        <w:rPr>
          <w:rFonts w:ascii="Helvetica Neue" w:hAnsi="Helvetica Neue"/>
          <w:color w:val="1D1B2E"/>
          <w:sz w:val="20"/>
        </w:rPr>
        <w:t>•  Navia speaks: a single closing thought. Not a summary. A quiet observation that leaves the listener with something to hold.</w:t>
      </w:r>
    </w:p>
    <w:p>
      <w:pPr>
        <w:ind w:left="432" w:hanging="288"/>
      </w:pPr>
      <w:r>
        <w:rPr>
          <w:rFonts w:ascii="Helvetica Neue" w:hAnsi="Helvetica Neue"/>
          <w:color w:val="1D1B2E"/>
          <w:sz w:val="20"/>
        </w:rPr>
        <w:t>•  No CTA. No "subscribe and rate." No "see you next week." The episode ends the way a conversation between two people who care about each other ends: gently.</w:t>
      </w:r>
    </w:p>
    <w:p>
      <w:pPr>
        <w:ind w:left="432" w:hanging="288"/>
      </w:pPr>
      <w:r>
        <w:rPr>
          <w:rFonts w:ascii="Helvetica Neue" w:hAnsi="Helvetica Neue"/>
          <w:color w:val="1D1B2E"/>
          <w:sz w:val="20"/>
        </w:rPr>
        <w:t>•  The binaural tone returns for 3 seconds, then fades.</w:t>
      </w:r>
    </w:p>
    <w:p>
      <w:pPr>
        <w:jc w:val="center"/>
      </w:pPr>
      <w:r>
        <w:rPr>
          <w:color w:val="E8C58F"/>
          <w:sz w:val="16"/>
        </w:rPr>
        <w:t>○</w:t>
      </w:r>
    </w:p>
    <w:p>
      <w:r>
        <w:rPr>
          <w:rFonts w:ascii="Garamond" w:hAnsi="Garamond"/>
          <w:b/>
          <w:color w:val="2B2940"/>
          <w:sz w:val="32"/>
        </w:rPr>
        <w:t>4. Technical Specifications</w:t>
      </w:r>
    </w:p>
    <w:p>
      <w:pPr>
        <w:ind w:left="432" w:hanging="288"/>
      </w:pPr>
      <w:r>
        <w:rPr>
          <w:rFonts w:ascii="Helvetica Neue" w:hAnsi="Helvetica Neue"/>
          <w:color w:val="1D1B2E"/>
          <w:sz w:val="20"/>
        </w:rPr>
        <w:t>•  Format: mono or stereo, 44.1 kHz, 128 kbps AAC (Apple Podcasts standard)</w:t>
      </w:r>
    </w:p>
    <w:p>
      <w:pPr>
        <w:ind w:left="432" w:hanging="288"/>
      </w:pPr>
      <w:r>
        <w:rPr>
          <w:rFonts w:ascii="Helvetica Neue" w:hAnsi="Helvetica Neue"/>
          <w:color w:val="1D1B2E"/>
          <w:sz w:val="20"/>
        </w:rPr>
        <w:t>•  Loudness: -16 LUFS integrated, -1 dB true peak (podcast standard)</w:t>
      </w:r>
    </w:p>
    <w:p>
      <w:pPr>
        <w:ind w:left="432" w:hanging="288"/>
      </w:pPr>
      <w:r>
        <w:rPr>
          <w:rFonts w:ascii="Helvetica Neue" w:hAnsi="Helvetica Neue"/>
          <w:color w:val="1D1B2E"/>
          <w:sz w:val="20"/>
        </w:rPr>
        <w:t>•  Navia's voice: generated via ElevenLabs streaming TTS. Settings: stability 0.50, similarity boost 0.80, style 0.35.</w:t>
      </w:r>
    </w:p>
    <w:p>
      <w:pPr>
        <w:ind w:left="432" w:hanging="288"/>
      </w:pPr>
      <w:r>
        <w:rPr>
          <w:rFonts w:ascii="Helvetica Neue" w:hAnsi="Helvetica Neue"/>
          <w:color w:val="1D1B2E"/>
          <w:sz w:val="20"/>
        </w:rPr>
        <w:t>•  Ambient tones: binaural, pre-mixed at -30 dB relative to voice, auto-duck to -inf when voice is active.</w:t>
      </w:r>
    </w:p>
    <w:p>
      <w:pPr>
        <w:ind w:left="432" w:hanging="288"/>
      </w:pPr>
      <w:r>
        <w:rPr>
          <w:rFonts w:ascii="Helvetica Neue" w:hAnsi="Helvetica Neue"/>
          <w:color w:val="1D1B2E"/>
          <w:sz w:val="20"/>
        </w:rPr>
        <w:t>•  Episode art: indigo background, moon motif, episode title in Fraunces. One template, updated per episode.</w:t>
      </w:r>
    </w:p>
    <w:p>
      <w:pPr>
        <w:ind w:left="432" w:hanging="288"/>
      </w:pPr>
      <w:r>
        <w:rPr>
          <w:rFonts w:ascii="Helvetica Neue" w:hAnsi="Helvetica Neue"/>
          <w:color w:val="1D1B2E"/>
          <w:sz w:val="20"/>
        </w:rPr>
        <w:t>•  Metadata: title, description (max 250 characters), topic tags, content disclaimer flag if medical content.</w:t>
      </w:r>
    </w:p>
    <w:p>
      <w:pPr>
        <w:jc w:val="center"/>
      </w:pPr>
      <w:r>
        <w:rPr>
          <w:color w:val="E8C58F"/>
          <w:sz w:val="16"/>
        </w:rPr>
        <w:t>○</w:t>
      </w:r>
    </w:p>
    <w:p>
      <w:r>
        <w:rPr>
          <w:rFonts w:ascii="Garamond" w:hAnsi="Garamond"/>
          <w:b/>
          <w:color w:val="2B2940"/>
          <w:sz w:val="32"/>
        </w:rPr>
        <w:t>5. Distribution</w:t>
      </w:r>
    </w:p>
    <w:p>
      <w:pPr>
        <w:spacing w:line="320" w:lineRule="exact"/>
      </w:pPr>
      <w:r>
        <w:rPr>
          <w:rFonts w:ascii="Helvetica Neue" w:hAnsi="Helvetica Neue"/>
          <w:b w:val="0"/>
          <w:i w:val="0"/>
          <w:color w:val="1D1B2E"/>
          <w:sz w:val="20"/>
        </w:rPr>
        <w:t>Single RSS feed hosted on a podcast platform (Spotify for Podcasters, Buzzsprout, or equivalent). Distributed to Apple Podcasts, Spotify, Google Podcasts, and Amazon Music. No exclusivity with any platform.</w:t>
      </w:r>
    </w:p>
    <w:p>
      <w:r>
        <w:rPr>
          <w:rFonts w:ascii="Garamond" w:hAnsi="Garamond"/>
          <w:b w:val="0"/>
          <w:color w:val="2B2940"/>
          <w:sz w:val="26"/>
        </w:rPr>
        <w:t>Naming convention</w:t>
      </w:r>
    </w:p>
    <w:p>
      <w:pPr>
        <w:ind w:left="432" w:hanging="288"/>
      </w:pPr>
      <w:r>
        <w:rPr>
          <w:rFonts w:ascii="Helvetica Neue" w:hAnsi="Helvetica Neue"/>
          <w:color w:val="1D1B2E"/>
          <w:sz w:val="20"/>
        </w:rPr>
        <w:t>•  Feed name: Navia</w:t>
      </w:r>
    </w:p>
    <w:p>
      <w:pPr>
        <w:ind w:left="432" w:hanging="288"/>
      </w:pPr>
      <w:r>
        <w:rPr>
          <w:rFonts w:ascii="Helvetica Neue" w:hAnsi="Helvetica Neue"/>
          <w:color w:val="1D1B2E"/>
          <w:sz w:val="20"/>
        </w:rPr>
        <w:t>•  Episode title format: the topic, stated plainly. Example: "Sleep after birth" or "When anger is not anger."</w:t>
      </w:r>
    </w:p>
    <w:p>
      <w:pPr>
        <w:ind w:left="432" w:hanging="288"/>
      </w:pPr>
      <w:r>
        <w:rPr>
          <w:rFonts w:ascii="Helvetica Neue" w:hAnsi="Helvetica Neue"/>
          <w:color w:val="1D1B2E"/>
          <w:sz w:val="20"/>
        </w:rPr>
        <w:t>•  No episode numbers in titles. No season labels. The feed is a living library, not a linear series.</w:t>
      </w:r>
    </w:p>
    <w:p>
      <w:r>
        <w:rPr>
          <w:rFonts w:ascii="Garamond" w:hAnsi="Garamond"/>
          <w:b w:val="0"/>
          <w:color w:val="2B2940"/>
          <w:sz w:val="26"/>
        </w:rPr>
        <w:t>Release cadence</w:t>
      </w:r>
    </w:p>
    <w:p>
      <w:pPr>
        <w:spacing w:line="320" w:lineRule="exact"/>
      </w:pPr>
      <w:r>
        <w:rPr>
          <w:rFonts w:ascii="Helvetica Neue" w:hAnsi="Helvetica Neue"/>
          <w:b w:val="0"/>
          <w:i w:val="0"/>
          <w:color w:val="1D1B2E"/>
          <w:sz w:val="20"/>
        </w:rPr>
        <w:t>One episode every two to three weeks. Interview extracts release within 7 days of the YouTube premiere. Solo episodes fill the gaps between shoots.</w:t>
      </w:r>
    </w:p>
    <w:p>
      <w:pPr>
        <w:jc w:val="center"/>
      </w:pPr>
      <w:r>
        <w:rPr>
          <w:color w:val="E8C58F"/>
          <w:sz w:val="16"/>
        </w:rPr>
        <w:t>○</w:t>
      </w:r>
    </w:p>
    <w:p>
      <w:r>
        <w:rPr>
          <w:rFonts w:ascii="Garamond" w:hAnsi="Garamond"/>
          <w:b/>
          <w:color w:val="2B2940"/>
          <w:sz w:val="32"/>
        </w:rPr>
        <w:t>6. Solo Episode Script Template</w:t>
      </w:r>
    </w:p>
    <w:p>
      <w:pPr>
        <w:spacing w:line="320" w:lineRule="exact"/>
      </w:pPr>
      <w:r>
        <w:rPr>
          <w:rFonts w:ascii="Helvetica Neue" w:hAnsi="Helvetica Neue"/>
          <w:b w:val="0"/>
          <w:i w:val="0"/>
          <w:color w:val="1D1B2E"/>
          <w:sz w:val="20"/>
        </w:rPr>
        <w:t>Claude drafts the script. Sebastien reviews tone. The script is then sent to the ElevenLabs TTS pipeline for voice generation.</w:t>
      </w:r>
    </w:p>
    <w:p>
      <w:pPr>
        <w:spacing w:line="320" w:lineRule="exact"/>
      </w:pPr>
      <w:r>
        <w:rPr>
          <w:rFonts w:ascii="Helvetica Neue" w:hAnsi="Helvetica Neue"/>
          <w:b w:val="0"/>
          <w:i/>
          <w:color w:val="6B6880"/>
          <w:sz w:val="20"/>
        </w:rPr>
        <w:t>[OPEN: Binaural tone, 3 seconds]</w:t>
      </w:r>
    </w:p>
    <w:p>
      <w:pPr>
        <w:spacing w:line="320" w:lineRule="exact"/>
      </w:pPr>
      <w:r>
        <w:rPr>
          <w:rFonts w:ascii="Helvetica Neue" w:hAnsi="Helvetica Neue"/>
          <w:b/>
          <w:i w:val="0"/>
          <w:color w:val="E8C58F"/>
          <w:sz w:val="20"/>
        </w:rPr>
        <w:t>[NAVIA]</w:t>
      </w:r>
    </w:p>
    <w:p>
      <w:pPr>
        <w:spacing w:line="320" w:lineRule="exact"/>
      </w:pPr>
      <w:r>
        <w:rPr>
          <w:rFonts w:ascii="Helvetica Neue" w:hAnsi="Helvetica Neue"/>
          <w:b w:val="0"/>
          <w:i/>
          <w:color w:val="1D1B2E"/>
          <w:sz w:val="20"/>
        </w:rPr>
        <w:t>Tonight, I want to talk about [topic]. Not the version you read in articles. The version you live at 3 am, alone, wondering if what you feel is normal.</w:t>
      </w:r>
    </w:p>
    <w:p>
      <w:pPr>
        <w:spacing w:line="320" w:lineRule="exact"/>
      </w:pPr>
      <w:r>
        <w:rPr>
          <w:rFonts w:ascii="Helvetica Neue" w:hAnsi="Helvetica Neue"/>
          <w:b w:val="0"/>
          <w:i/>
          <w:color w:val="6B6880"/>
          <w:sz w:val="20"/>
        </w:rPr>
        <w:t>[Pause, 2 seconds]</w:t>
      </w:r>
    </w:p>
    <w:p>
      <w:pPr>
        <w:spacing w:line="320" w:lineRule="exact"/>
      </w:pPr>
      <w:r>
        <w:rPr>
          <w:rFonts w:ascii="Helvetica Neue" w:hAnsi="Helvetica Neue"/>
          <w:b w:val="0"/>
          <w:i/>
          <w:color w:val="6B6880"/>
          <w:sz w:val="20"/>
        </w:rPr>
        <w:t>[BODY: 6 to 12 paragraphs. Conversational. Sensory. First-person when appropriate. Questions to the listener, never rhetorical tricks.]</w:t>
      </w:r>
    </w:p>
    <w:p>
      <w:pPr>
        <w:spacing w:line="320" w:lineRule="exact"/>
      </w:pPr>
      <w:r>
        <w:rPr>
          <w:rFonts w:ascii="Helvetica Neue" w:hAnsi="Helvetica Neue"/>
          <w:b w:val="0"/>
          <w:i/>
          <w:color w:val="6B6880"/>
          <w:sz w:val="20"/>
        </w:rPr>
        <w:t>[CLOSE: Binaural tone fades in]</w:t>
      </w:r>
    </w:p>
    <w:p>
      <w:pPr>
        <w:spacing w:line="320" w:lineRule="exact"/>
      </w:pPr>
      <w:r>
        <w:rPr>
          <w:rFonts w:ascii="Helvetica Neue" w:hAnsi="Helvetica Neue"/>
          <w:b/>
          <w:i w:val="0"/>
          <w:color w:val="E8C58F"/>
          <w:sz w:val="20"/>
        </w:rPr>
        <w:t>[NAVIA]</w:t>
      </w:r>
    </w:p>
    <w:p>
      <w:pPr>
        <w:spacing w:line="320" w:lineRule="exact"/>
      </w:pPr>
      <w:r>
        <w:rPr>
          <w:rFonts w:ascii="Helvetica Neue" w:hAnsi="Helvetica Neue"/>
          <w:b w:val="0"/>
          <w:i/>
          <w:color w:val="1D1B2E"/>
          <w:sz w:val="20"/>
        </w:rPr>
        <w:t>You do not need an answer for this tonight. You just needed someone to say it out loud.</w:t>
      </w:r>
    </w:p>
    <w:p>
      <w:pPr>
        <w:spacing w:line="320" w:lineRule="exact"/>
      </w:pPr>
      <w:r>
        <w:rPr>
          <w:rFonts w:ascii="Helvetica Neue" w:hAnsi="Helvetica Neue"/>
          <w:b w:val="0"/>
          <w:i/>
          <w:color w:val="6B6880"/>
          <w:sz w:val="20"/>
        </w:rPr>
        <w:t>[Tone fades, 3 seconds, end]</w:t>
      </w:r>
    </w:p>
    <w:p>
      <w:pPr>
        <w:jc w:val="center"/>
      </w:pPr>
      <w:r>
        <w:rPr>
          <w:color w:val="E8C58F"/>
          <w:sz w:val="16"/>
        </w:rPr>
        <w:t>○</w:t>
      </w:r>
    </w:p>
    <w:p>
      <w:r>
        <w:rPr>
          <w:rFonts w:ascii="Garamond" w:hAnsi="Garamond"/>
          <w:b/>
          <w:color w:val="2B2940"/>
          <w:sz w:val="32"/>
        </w:rPr>
        <w:t>7. Quality Standards</w:t>
      </w:r>
    </w:p>
    <w:p>
      <w:pPr>
        <w:ind w:left="432" w:hanging="288"/>
      </w:pPr>
      <w:r>
        <w:rPr>
          <w:rFonts w:ascii="Helvetica Neue" w:hAnsi="Helvetica Neue"/>
          <w:color w:val="1D1B2E"/>
          <w:sz w:val="20"/>
        </w:rPr>
        <w:t>•  Every episode that touches medical content includes a spoken disclaimer in the opening: "This is not medical advice. It is a conversation."</w:t>
      </w:r>
    </w:p>
    <w:p>
      <w:pPr>
        <w:ind w:left="432" w:hanging="288"/>
      </w:pPr>
      <w:r>
        <w:rPr>
          <w:rFonts w:ascii="Helvetica Neue" w:hAnsi="Helvetica Neue"/>
          <w:color w:val="1D1B2E"/>
          <w:sz w:val="20"/>
        </w:rPr>
        <w:t>•  No guest hosts, no secondary voices, no co-presenters. Navia is the only voice (plus the expert in interview extracts).</w:t>
      </w:r>
    </w:p>
    <w:p>
      <w:pPr>
        <w:ind w:left="432" w:hanging="288"/>
      </w:pPr>
      <w:r>
        <w:rPr>
          <w:rFonts w:ascii="Helvetica Neue" w:hAnsi="Helvetica Neue"/>
          <w:color w:val="1D1B2E"/>
          <w:sz w:val="20"/>
        </w:rPr>
        <w:t>•  No ads. No sponsorship reads. The podcast is a brand extension, not a monetization channel.</w:t>
      </w:r>
    </w:p>
    <w:p>
      <w:pPr>
        <w:ind w:left="432" w:hanging="288"/>
      </w:pPr>
      <w:r>
        <w:rPr>
          <w:rFonts w:ascii="Helvetica Neue" w:hAnsi="Helvetica Neue"/>
          <w:color w:val="1D1B2E"/>
          <w:sz w:val="20"/>
        </w:rPr>
        <w:t>•  Transcripts available for every episode (generated via Whisper, reviewed for accuracy). Published alongside the podcast for accessibility.</w:t>
      </w:r>
    </w:p>
    <w:sectPr w:rsidR="00FC693F" w:rsidRPr="0006063C" w:rsidSect="00034616">
      <w:pgSz w:w="8640" w:h="12960"/>
      <w:pgMar w:top="1152" w:right="1008" w:bottom="115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