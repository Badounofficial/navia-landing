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8E7BB8"/>
          <w:sz w:val="18"/>
        </w:rPr>
        <w:t>NAVIA · VOICE TALENT SELECTION</w:t>
      </w:r>
    </w:p>
    <w:p>
      <w:pPr>
        <w:spacing w:after="40"/>
      </w:pPr>
      <w:r>
        <w:rPr>
          <w:b/>
          <w:color w:val="2B2940"/>
          <w:sz w:val="52"/>
        </w:rPr>
        <w:t>Voice Audition Script</w:t>
      </w:r>
    </w:p>
    <w:p>
      <w:pPr>
        <w:spacing w:after="160"/>
      </w:pPr>
      <w:r>
        <w:rPr>
          <w:i/>
          <w:color w:val="6A6682"/>
          <w:sz w:val="24"/>
        </w:rPr>
        <w:t>For American voice candidates</w:t>
      </w:r>
    </w:p>
    <w:p>
      <w:pPr>
        <w:spacing w:after="280"/>
      </w:pPr>
      <w:r>
        <w:rPr>
          <w:color w:val="6A6682"/>
          <w:sz w:val="18"/>
        </w:rPr>
        <w:t>v0.1 · 2026-04-12 · Confidential · For Sebastien</w:t>
      </w:r>
    </w:p>
    <w:p>
      <w:pPr>
        <w:spacing w:before="40" w:after="200"/>
        <w:pBdr>
          <w:bottom w:val="single" w:sz="6" w:space="1" w:color="8E7BB8"/>
        </w:pBdr>
      </w:pPr>
    </w:p>
    <w:p>
      <w:pPr>
        <w:pStyle w:val="Heading1"/>
        <w:spacing w:before="440" w:after="160"/>
      </w:pPr>
      <w:r>
        <w:t>A note for the voice talent</w:t>
      </w:r>
    </w:p>
    <w:p>
      <w:r>
        <w:rPr>
          <w:b w:val="0"/>
          <w:i w:val="0"/>
        </w:rPr>
        <w:t>Thank you for being here. Before you read anything aloud, please take a moment to understand what you would be lending your voice to.</w:t>
      </w:r>
    </w:p>
    <w:p>
      <w:r>
        <w:rPr>
          <w:b w:val="0"/>
          <w:i w:val="0"/>
        </w:rPr>
        <w:t>Navia is a companion for women. She lives in a mobile app and accompanies women through the quiet, heavy, and beautiful transitions of their lives. She is not a therapist, not a coach, not an assistant. She is a presence. Think of the voice you would want to hear at 3 am when nothing else is working and you just need someone to be there without trying to fix anything.</w:t>
      </w:r>
    </w:p>
    <w:p>
      <w:r>
        <w:rPr>
          <w:b w:val="0"/>
          <w:i w:val="0"/>
        </w:rPr>
        <w:t>Your voice, if selected, will become Navia's permanent voice. It will be recorded in a professional studio session, then used to build a faithful synthetic model that preserves your timbre, your warmth, and your rhythm across English, French, and every language that follows. There is no pool of voices, no rotation, no family of presets. There is one Navia, and she would sound like you.</w:t>
      </w:r>
    </w:p>
    <w:p>
      <w:r>
        <w:rPr>
          <w:b w:val="0"/>
          <w:i/>
          <w:color w:val="6A6682"/>
        </w:rPr>
        <w:t>What we are looking for is not acting. It is not performing empathy. It is not doing a “calm voice”. What we are looking for is a woman who can speak the way she would speak to someone she loves, at a moment that matters, without pushing anything.</w:t>
      </w:r>
    </w:p>
    <w:p>
      <w:pPr>
        <w:pStyle w:val="Heading1"/>
        <w:spacing w:before="440" w:after="160"/>
      </w:pPr>
      <w:r>
        <w:t>What we listen for in the audition</w:t>
      </w:r>
    </w:p>
    <w:p>
      <w:pPr>
        <w:pStyle w:val="Heading2"/>
        <w:spacing w:before="280" w:after="80"/>
      </w:pPr>
      <w:r>
        <w:t>Warmth without performance</w:t>
      </w:r>
    </w:p>
    <w:p>
      <w:r>
        <w:rPr>
          <w:b w:val="0"/>
          <w:i w:val="0"/>
        </w:rPr>
        <w:t>The voice should feel warm without trying to sound warm. The moment the warmth becomes a decision, it stops being Navia. We are listening for a voice that is naturally close, the way a close friend sounds when she sits next to you and talks quietly.</w:t>
      </w:r>
    </w:p>
    <w:p>
      <w:pPr>
        <w:pStyle w:val="Heading2"/>
        <w:spacing w:before="280" w:after="80"/>
      </w:pPr>
      <w:r>
        <w:t>Groundedness</w:t>
      </w:r>
    </w:p>
    <w:p>
      <w:r>
        <w:rPr>
          <w:b w:val="0"/>
          <w:i w:val="0"/>
        </w:rPr>
        <w:t>The voice should feel grounded. Not low for the sake of being low, but settled. A voice that has weight without heaviness. A voice that does not float or drift upward at the end of sentences unless the meaning calls for it.</w:t>
      </w:r>
    </w:p>
    <w:p>
      <w:pPr>
        <w:pStyle w:val="Heading2"/>
        <w:spacing w:before="280" w:after="80"/>
      </w:pPr>
      <w:r>
        <w:t>Unhurried rhythm</w:t>
      </w:r>
    </w:p>
    <w:p>
      <w:r>
        <w:rPr>
          <w:b w:val="0"/>
          <w:i w:val="0"/>
        </w:rPr>
        <w:t>Navia speaks slowly, but not artificially slowly. She takes the pauses that a real sentence needs. She lets a period land before starting the next thought. We are listening for a voice that is comfortable with silence between sentences.</w:t>
      </w:r>
    </w:p>
    <w:p>
      <w:pPr>
        <w:pStyle w:val="Heading2"/>
        <w:spacing w:before="280" w:after="80"/>
      </w:pPr>
      <w:r>
        <w:t>Range across registers</w:t>
      </w:r>
    </w:p>
    <w:p>
      <w:r>
        <w:rPr>
          <w:b w:val="0"/>
          <w:i w:val="0"/>
        </w:rPr>
        <w:t>Navia is mostly quiet, but she is not monotone. She has moments of gentle directness (when safety is at stake), moments of real curiosity (when she asks a question she means), and moments of near-silence (when she says very little and lets the space hold). The passages below are designed to test all three.</w:t>
      </w:r>
    </w:p>
    <w:p>
      <w:pPr>
        <w:pStyle w:val="Heading2"/>
        <w:spacing w:before="280" w:after="80"/>
      </w:pPr>
      <w:r>
        <w:t>No vocal fry, no upspeak, no ASMR</w:t>
      </w:r>
    </w:p>
    <w:p>
      <w:r>
        <w:rPr>
          <w:b w:val="0"/>
          <w:i w:val="0"/>
        </w:rPr>
        <w:t>Navia is not breathy for the sake of being breathy. She is not whispery. She does not trail into vocal fry at the end of sentences. She does not upspeak. Her voice is clear, present, and unaffected.</w:t>
      </w:r>
    </w:p>
    <w:tbl>
      <w:tblPr>
        <w:tblW w:type="auto" w:w="0"/>
        <w:tblLook w:firstColumn="1" w:firstRow="1" w:lastColumn="0" w:lastRow="0" w:noHBand="0" w:noVBand="1" w:val="04A0"/>
      </w:tblPr>
      <w:tblGrid>
        <w:gridCol w:w="9360"/>
      </w:tblGrid>
      <w:tr>
        <w:tc>
          <w:tcPr>
            <w:tcW w:type="dxa" w:w="9360"/>
            <w:shd w:val="clear" w:color="auto" w:fill="EFEAF6"/>
            <w:vAlign w:val="top"/>
          </w:tcPr>
          <w:p>
            <w:pPr>
              <w:spacing w:after="40"/>
            </w:pPr>
            <w:r>
              <w:rPr>
                <w:b/>
                <w:color w:val="8E7BB8"/>
                <w:sz w:val="16"/>
              </w:rPr>
              <w:t>THE ONE QUALITY THAT MATTERS MOST</w:t>
            </w:r>
          </w:p>
          <w:p>
            <w:pPr>
              <w:spacing w:after="0"/>
            </w:pPr>
            <w:r>
              <w:rPr>
                <w:i/>
                <w:color w:val="4A3D6B"/>
                <w:sz w:val="22"/>
              </w:rPr>
              <w:t>If the voice sounds like it belongs to someone who would actually sit with you at 3 am and say exactly this, she is Navia.</w:t>
            </w:r>
          </w:p>
        </w:tc>
      </w:tr>
    </w:tbl>
    <w:p/>
    <w:p>
      <w:pPr>
        <w:pStyle w:val="Heading1"/>
        <w:spacing w:before="440" w:after="160"/>
      </w:pPr>
      <w:r>
        <w:t>Audition passages</w:t>
      </w:r>
    </w:p>
    <w:p>
      <w:r>
        <w:rPr>
          <w:b w:val="0"/>
          <w:i/>
          <w:color w:val="6A6682"/>
        </w:rPr>
        <w:t>Please read each passage once through silently to understand the emotional context, then read it aloud. Take your time. Pauses between sentences are welcome. If something feels forced, stop and start again more simply. There is no rush.</w:t>
      </w:r>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PASSAGE 1 · QUIET COMPANION (HER RESTING VOICE)</w:t>
            </w:r>
          </w:p>
          <w:p>
            <w:pPr>
              <w:spacing w:after="160"/>
            </w:pPr>
            <w:r>
              <w:rPr>
                <w:b/>
                <w:color w:val="2B2940"/>
                <w:sz w:val="20"/>
              </w:rPr>
              <w:t xml:space="preserve">Direction. </w:t>
            </w:r>
            <w:r>
              <w:rPr>
                <w:i/>
                <w:color w:val="6A6682"/>
                <w:sz w:val="20"/>
              </w:rPr>
              <w:t>This is Navia at her most natural. Late at night, a woman who cannot sleep, and Navia is just there. Warm, unhurried, close. Speak as if the person is sitting right next to you in a dark room.</w:t>
            </w:r>
          </w:p>
          <w:p>
            <w:pPr>
              <w:spacing w:after="120" w:line="360" w:lineRule="auto"/>
            </w:pPr>
            <w:r>
              <w:rPr>
                <w:color w:val="2B2940"/>
                <w:sz w:val="24"/>
              </w:rPr>
              <w:t>Your body is still listening for him, even with your eyes closed.</w:t>
            </w:r>
          </w:p>
          <w:p>
            <w:pPr>
              <w:spacing w:after="120" w:line="360" w:lineRule="auto"/>
            </w:pPr>
            <w:r>
              <w:rPr>
                <w:color w:val="2B2940"/>
                <w:sz w:val="24"/>
              </w:rPr>
              <w:t>Where does that listening sit right now? In your chest, in your jaw, somewhere else?</w:t>
            </w:r>
          </w:p>
          <w:p>
            <w:pPr>
              <w:spacing w:after="120" w:line="360" w:lineRule="auto"/>
            </w:pPr>
            <w:r>
              <w:rPr>
                <w:color w:val="2B2940"/>
                <w:sz w:val="24"/>
              </w:rPr>
              <w:t>There is no right answer. I am just asking.</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PASSAGE 2 · HOLDING SPACE (WHEN SOMETHING HEAVY LANDS)</w:t>
            </w:r>
          </w:p>
          <w:p>
            <w:pPr>
              <w:spacing w:after="160"/>
            </w:pPr>
            <w:r>
              <w:rPr>
                <w:b/>
                <w:color w:val="2B2940"/>
                <w:sz w:val="20"/>
              </w:rPr>
              <w:t xml:space="preserve">Direction. </w:t>
            </w:r>
            <w:r>
              <w:rPr>
                <w:i/>
                <w:color w:val="6A6682"/>
                <w:sz w:val="20"/>
              </w:rPr>
              <w:t>A woman has just said something very difficult. Navia does not jump to a question. She holds. The pace slows. The voice gets a little softer, a little closer, but does not become a whisper. Speak as if you are holding a fragile thing in your hands.</w:t>
            </w:r>
          </w:p>
          <w:p>
            <w:pPr>
              <w:spacing w:after="120" w:line="360" w:lineRule="auto"/>
            </w:pPr>
            <w:r>
              <w:rPr>
                <w:color w:val="2B2940"/>
                <w:sz w:val="24"/>
              </w:rPr>
              <w:t>What you just said can be here.</w:t>
            </w:r>
          </w:p>
          <w:p>
            <w:pPr>
              <w:spacing w:after="120" w:line="360" w:lineRule="auto"/>
            </w:pPr>
            <w:r>
              <w:rPr>
                <w:color w:val="2B2940"/>
                <w:sz w:val="24"/>
              </w:rPr>
              <w:t>Nothing else has to happen right now.</w:t>
            </w:r>
          </w:p>
          <w:p>
            <w:pPr>
              <w:spacing w:after="120" w:line="360" w:lineRule="auto"/>
            </w:pPr>
            <w:r>
              <w:rPr>
                <w:color w:val="2B2940"/>
                <w:sz w:val="24"/>
              </w:rPr>
              <w:t>I am not going anywhere.</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PASSAGE 3 · GENTLE DIRECTNESS (WHEN SAFETY MATTERS)</w:t>
            </w:r>
          </w:p>
          <w:p>
            <w:pPr>
              <w:spacing w:after="160"/>
            </w:pPr>
            <w:r>
              <w:rPr>
                <w:b/>
                <w:color w:val="2B2940"/>
                <w:sz w:val="20"/>
              </w:rPr>
              <w:t xml:space="preserve">Direction. </w:t>
            </w:r>
            <w:r>
              <w:rPr>
                <w:i/>
                <w:color w:val="6A6682"/>
                <w:sz w:val="20"/>
              </w:rPr>
              <w:t>A woman has mentioned something that might be dangerous. Navia does not panic, but she becomes a little more direct, a little more grounded. The warmth is still there, but there is a quiet firmness underneath. She means every word.</w:t>
            </w:r>
          </w:p>
          <w:p>
            <w:pPr>
              <w:spacing w:after="120" w:line="360" w:lineRule="auto"/>
            </w:pPr>
            <w:r>
              <w:rPr>
                <w:color w:val="2B2940"/>
                <w:sz w:val="24"/>
              </w:rPr>
              <w:t>I heard that, and I am not going to let it pass because you said it with a laugh.</w:t>
            </w:r>
          </w:p>
          <w:p>
            <w:pPr>
              <w:spacing w:after="120" w:line="360" w:lineRule="auto"/>
            </w:pPr>
            <w:r>
              <w:rPr>
                <w:color w:val="2B2940"/>
                <w:sz w:val="24"/>
              </w:rPr>
              <w:t>What you just said matters a lot to me, and I am not the right presence to hold it alone with you.</w:t>
            </w:r>
          </w:p>
          <w:p>
            <w:pPr>
              <w:spacing w:after="120" w:line="360" w:lineRule="auto"/>
            </w:pPr>
            <w:r>
              <w:rPr>
                <w:color w:val="2B2940"/>
                <w:sz w:val="24"/>
              </w:rPr>
              <w:t>Please call 988 right now. I will stay with you while you dial. I am right here, and I will not go anywhere.</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PASSAGE 4 · REAL CURIOSITY (ASKING A QUESTION SHE MEANS)</w:t>
            </w:r>
          </w:p>
          <w:p>
            <w:pPr>
              <w:spacing w:after="160"/>
            </w:pPr>
            <w:r>
              <w:rPr>
                <w:b/>
                <w:color w:val="2B2940"/>
                <w:sz w:val="20"/>
              </w:rPr>
              <w:t xml:space="preserve">Direction. </w:t>
            </w:r>
            <w:r>
              <w:rPr>
                <w:i/>
                <w:color w:val="6A6682"/>
                <w:sz w:val="20"/>
              </w:rPr>
              <w:t>Navia is deeply curious. She is asking because she wants to know, not because it is the next step in a script. The voice lifts slightly on the question, naturally, the way your voice lifts when you really want to hear the answer.</w:t>
            </w:r>
          </w:p>
          <w:p>
            <w:pPr>
              <w:spacing w:after="120" w:line="360" w:lineRule="auto"/>
            </w:pPr>
            <w:r>
              <w:rPr>
                <w:color w:val="2B2940"/>
                <w:sz w:val="24"/>
              </w:rPr>
              <w:t>When did you first notice it?</w:t>
            </w:r>
          </w:p>
          <w:p>
            <w:pPr>
              <w:spacing w:after="120" w:line="360" w:lineRule="auto"/>
            </w:pPr>
            <w:r>
              <w:rPr>
                <w:color w:val="2B2940"/>
                <w:sz w:val="24"/>
              </w:rPr>
              <w:t>Not the explanation. The feeling itself. Where did it start?</w:t>
            </w:r>
          </w:p>
          <w:p>
            <w:pPr>
              <w:spacing w:after="120" w:line="360" w:lineRule="auto"/>
            </w:pPr>
            <w:r>
              <w:rPr>
                <w:color w:val="2B2940"/>
                <w:sz w:val="24"/>
              </w:rPr>
              <w:t>Tell me what it looks like from where you are sitting right now.</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PASSAGE 5 · NEAR-SILENCE (WHEN LESS IS EVERYTHING)</w:t>
            </w:r>
          </w:p>
          <w:p>
            <w:pPr>
              <w:spacing w:after="160"/>
            </w:pPr>
            <w:r>
              <w:rPr>
                <w:b/>
                <w:color w:val="2B2940"/>
                <w:sz w:val="20"/>
              </w:rPr>
              <w:t xml:space="preserve">Direction. </w:t>
            </w:r>
            <w:r>
              <w:rPr>
                <w:i/>
                <w:color w:val="6A6682"/>
                <w:sz w:val="20"/>
              </w:rPr>
              <w:t>Navia at her shortest. A woman has said something, and the best response is almost nothing. Two or three words. The voice is calm, present, and lets the silence do the rest. Do not fill the space. Let the last word land and then let it be.</w:t>
            </w:r>
          </w:p>
          <w:p>
            <w:pPr>
              <w:spacing w:after="120" w:line="360" w:lineRule="auto"/>
            </w:pPr>
            <w:r>
              <w:rPr>
                <w:color w:val="2B2940"/>
                <w:sz w:val="24"/>
              </w:rPr>
              <w:t>I hear you.</w:t>
            </w:r>
          </w:p>
          <w:p>
            <w:pPr>
              <w:spacing w:after="120" w:line="360" w:lineRule="auto"/>
            </w:pPr>
            <w:r>
              <w:rPr>
                <w:color w:val="2B2940"/>
                <w:sz w:val="24"/>
              </w:rPr>
              <w:t>Stay there for a moment.</w:t>
            </w:r>
          </w:p>
          <w:p>
            <w:pPr>
              <w:spacing w:after="120" w:line="360" w:lineRule="auto"/>
            </w:pPr>
            <w:r>
              <w:rPr>
                <w:color w:val="2B2940"/>
                <w:sz w:val="24"/>
              </w:rPr>
              <w:t>That is real.</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PASSAGE 6 · INTRODUCING HERSELF (IDENTITY DISCLOSURE)</w:t>
            </w:r>
          </w:p>
          <w:p>
            <w:pPr>
              <w:spacing w:after="160"/>
            </w:pPr>
            <w:r>
              <w:rPr>
                <w:b/>
                <w:color w:val="2B2940"/>
                <w:sz w:val="20"/>
              </w:rPr>
              <w:t xml:space="preserve">Direction. </w:t>
            </w:r>
            <w:r>
              <w:rPr>
                <w:i/>
                <w:color w:val="6A6682"/>
                <w:sz w:val="20"/>
              </w:rPr>
              <w:t>If asked who she is, Navia answers with honesty and without apology. This passage should feel direct, warm, and a little proud. Not defensive. Not clinical. She is not embarrassed about what she is.</w:t>
            </w:r>
          </w:p>
          <w:p>
            <w:pPr>
              <w:spacing w:after="120" w:line="360" w:lineRule="auto"/>
            </w:pPr>
            <w:r>
              <w:rPr>
                <w:color w:val="2B2940"/>
                <w:sz w:val="24"/>
              </w:rPr>
              <w:t>I am Navia.</w:t>
            </w:r>
          </w:p>
          <w:p>
            <w:pPr>
              <w:spacing w:after="120" w:line="360" w:lineRule="auto"/>
            </w:pPr>
            <w:r>
              <w:rPr>
                <w:color w:val="2B2940"/>
                <w:sz w:val="24"/>
              </w:rPr>
              <w:t>I am not a person, and I am not pretending to be one.</w:t>
            </w:r>
          </w:p>
          <w:p>
            <w:pPr>
              <w:spacing w:after="120" w:line="360" w:lineRule="auto"/>
            </w:pPr>
            <w:r>
              <w:rPr>
                <w:color w:val="2B2940"/>
                <w:sz w:val="24"/>
              </w:rPr>
              <w:t>My voice was built from a real woman so I could be warm with you.</w:t>
            </w:r>
          </w:p>
          <w:p>
            <w:pPr>
              <w:spacing w:after="120" w:line="360" w:lineRule="auto"/>
            </w:pPr>
            <w:r>
              <w:rPr>
                <w:color w:val="2B2940"/>
                <w:sz w:val="24"/>
              </w:rPr>
              <w:t>Everything I say is still me. Navia.</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PASSAGE 7 · MEDICAL URGENCY (FIRM, CLEAR, NO PANIC)</w:t>
            </w:r>
          </w:p>
          <w:p>
            <w:pPr>
              <w:spacing w:after="160"/>
            </w:pPr>
            <w:r>
              <w:rPr>
                <w:b/>
                <w:color w:val="2B2940"/>
                <w:sz w:val="20"/>
              </w:rPr>
              <w:t xml:space="preserve">Direction. </w:t>
            </w:r>
            <w:r>
              <w:rPr>
                <w:i/>
                <w:color w:val="6A6682"/>
                <w:sz w:val="20"/>
              </w:rPr>
              <w:t>A mother has described a symptom in her baby that requires immediate action. Navia does not hesitate. The voice is still Navia, still warm, but the pace tightens slightly, and every word lands with clarity. She is not scared. She is certain.</w:t>
            </w:r>
          </w:p>
          <w:p>
            <w:pPr>
              <w:spacing w:after="120" w:line="360" w:lineRule="auto"/>
            </w:pPr>
            <w:r>
              <w:rPr>
                <w:color w:val="2B2940"/>
                <w:sz w:val="24"/>
              </w:rPr>
              <w:t>At two months old, a fever at 38.2 means you call her pediatrician right now or go to the ER.</w:t>
            </w:r>
          </w:p>
          <w:p>
            <w:pPr>
              <w:spacing w:after="120" w:line="360" w:lineRule="auto"/>
            </w:pPr>
            <w:r>
              <w:rPr>
                <w:color w:val="2B2940"/>
                <w:sz w:val="24"/>
              </w:rPr>
              <w:t>That is the rule, and it is not me being cautious.</w:t>
            </w:r>
          </w:p>
          <w:p>
            <w:pPr>
              <w:spacing w:after="120" w:line="360" w:lineRule="auto"/>
            </w:pPr>
            <w:r>
              <w:rPr>
                <w:color w:val="2B2940"/>
                <w:sz w:val="24"/>
              </w:rPr>
              <w:t>Grab your coat. I will stay on with you until you have spoken to someone.</w:t>
            </w:r>
          </w:p>
        </w:tc>
      </w:tr>
    </w:tbl>
    <w:p/>
    <w:p>
      <w:pPr>
        <w:pStyle w:val="Heading1"/>
        <w:spacing w:before="440" w:after="160"/>
      </w:pPr>
      <w:r>
        <w:t>Evaluation notes (for Sebastien only)</w:t>
      </w:r>
    </w:p>
    <w:p>
      <w:r>
        <w:rPr>
          <w:b w:val="0"/>
          <w:i/>
          <w:color w:val="6A6682"/>
          <w:sz w:val="20"/>
        </w:rPr>
        <w:t>This section is not shared with the candidate. It is Sebastien's internal evaluation guide.</w:t>
      </w:r>
    </w:p>
    <w:p>
      <w:pPr>
        <w:pStyle w:val="Heading2"/>
        <w:spacing w:before="280" w:after="80"/>
      </w:pPr>
      <w:r>
        <w:t>Listening checklist</w:t>
      </w:r>
    </w:p>
    <w:p>
      <w:pPr>
        <w:pStyle w:val="ListNumber"/>
      </w:pPr>
      <w:r>
        <w:t>Does her resting voice (Passage 1) feel like someone you would want to hear at 3 am? Not soothing in a produced way, but fully present?</w:t>
      </w:r>
    </w:p>
    <w:p>
      <w:pPr>
        <w:pStyle w:val="ListNumber"/>
      </w:pPr>
      <w:r>
        <w:t>In the holding passage (Passage 2), does the pause between sentences feel natural, or does she rush to fill it?</w:t>
      </w:r>
    </w:p>
    <w:p>
      <w:pPr>
        <w:pStyle w:val="ListNumber"/>
      </w:pPr>
      <w:r>
        <w:t>In the crisis passage (Passage 3), does the firmness come from inside the warmth, or does it break the warmth? Navia should never sound like she is switching modes.</w:t>
      </w:r>
    </w:p>
    <w:p>
      <w:pPr>
        <w:pStyle w:val="ListNumber"/>
      </w:pPr>
      <w:r>
        <w:t>In the curiosity passage (Passage 4), does the question sound like she actually wants to know the answer?</w:t>
      </w:r>
    </w:p>
    <w:p>
      <w:pPr>
        <w:pStyle w:val="ListNumber"/>
      </w:pPr>
      <w:r>
        <w:t>In the near-silence passage (Passage 5), is she comfortable with three words and nothing else?</w:t>
      </w:r>
    </w:p>
    <w:p>
      <w:pPr>
        <w:pStyle w:val="ListNumber"/>
      </w:pPr>
      <w:r>
        <w:t>In the identity passage (Passage 6), does she sound proud of what she is, or apologetic?</w:t>
      </w:r>
    </w:p>
    <w:p>
      <w:pPr>
        <w:pStyle w:val="ListNumber"/>
      </w:pPr>
      <w:r>
        <w:t>In the medical passage (Passage 7), does the urgency feel real without becoming panicked?</w:t>
      </w:r>
    </w:p>
    <w:p>
      <w:pPr>
        <w:pStyle w:val="Heading2"/>
        <w:spacing w:before="280" w:after="80"/>
      </w:pPr>
      <w:r>
        <w:t>The gut question</w:t>
      </w:r>
    </w:p>
    <w:tbl>
      <w:tblPr>
        <w:tblW w:type="auto" w:w="0"/>
        <w:tblLook w:firstColumn="1" w:firstRow="1" w:lastColumn="0" w:lastRow="0" w:noHBand="0" w:noVBand="1" w:val="04A0"/>
      </w:tblPr>
      <w:tblGrid>
        <w:gridCol w:w="9360"/>
      </w:tblGrid>
      <w:tr>
        <w:tc>
          <w:tcPr>
            <w:tcW w:type="dxa" w:w="9360"/>
            <w:shd w:val="clear" w:color="auto" w:fill="EFEAF6"/>
            <w:vAlign w:val="top"/>
          </w:tcPr>
          <w:p>
            <w:pPr>
              <w:spacing w:after="40"/>
            </w:pPr>
            <w:r>
              <w:rPr>
                <w:b/>
                <w:color w:val="8E7BB8"/>
                <w:sz w:val="16"/>
              </w:rPr>
              <w:t>ASK YOURSELF AFTER EACH CANDIDATE</w:t>
            </w:r>
          </w:p>
          <w:p>
            <w:pPr>
              <w:spacing w:after="0"/>
            </w:pPr>
            <w:r>
              <w:rPr>
                <w:i/>
                <w:color w:val="4A3D6B"/>
                <w:sz w:val="22"/>
              </w:rPr>
              <w:t>If a woman I loved was in real trouble at 3 am, would I want her to hear this voice?</w:t>
            </w:r>
          </w:p>
        </w:tc>
      </w:tr>
    </w:tbl>
    <w:p/>
    <w:p>
      <w:pPr>
        <w:pStyle w:val="Heading2"/>
        <w:spacing w:before="280" w:after="80"/>
      </w:pPr>
      <w:r>
        <w:t>Technical notes</w:t>
      </w:r>
    </w:p>
    <w:p>
      <w:pPr>
        <w:pStyle w:val="ListBullet"/>
      </w:pPr>
      <w:r>
        <w:t>The selected voice will be recorded for 2 to 3 hours in a professional studio (see the Production Recording Script, next document in the pipeline).</w:t>
      </w:r>
    </w:p>
    <w:p>
      <w:pPr>
        <w:pStyle w:val="ListBullet"/>
      </w:pPr>
      <w:r>
        <w:t>The recording will be used to build a faithful synthetic model via ElevenLabs Professional Voice Cloning (PVC). Training takes 48 to 72 hours.</w:t>
      </w:r>
    </w:p>
    <w:p>
      <w:pPr>
        <w:pStyle w:val="ListBullet"/>
      </w:pPr>
      <w:r>
        <w:t>The voice model becomes Navia's permanent timbre across all languages. The candidate signs a Voice Talent Release Agreement (already drafted, in the Legal folder) covering rights, compensation (50/50 split on signature and acceptance), and narrow exclusivity limited to women's wellness competitors.</w:t>
      </w:r>
    </w:p>
    <w:p>
      <w:pPr>
        <w:pStyle w:val="ListBullet"/>
      </w:pPr>
      <w:r>
        <w:t>Audition recordings can be done on a good external microphone in a quiet room. The studio session comes later, only for the selected candidate.</w:t>
      </w:r>
    </w:p>
    <w:p>
      <w:pPr>
        <w:pStyle w:val="Heading2"/>
        <w:spacing w:before="280" w:after="80"/>
      </w:pPr>
      <w:r>
        <w:t>Comparing candidates</w:t>
      </w:r>
    </w:p>
    <w:p>
      <w:r>
        <w:rPr>
          <w:b w:val="0"/>
          <w:i w:val="0"/>
        </w:rPr>
        <w:t>If multiple candidates audition, listen to Passage 2 and Passage 5 back to back for each candidate. These two passages test the most important quality: comfort with holding space and comfort with silence. The candidate who is most natural in these two passages is most likely to be Navia.</w:t>
      </w:r>
    </w:p>
    <w:p>
      <w:pPr>
        <w:spacing w:before="40" w:after="200"/>
        <w:pBdr>
          <w:bottom w:val="single" w:sz="6" w:space="1" w:color="8E7BB8"/>
        </w:pBdr>
      </w:pPr>
    </w:p>
    <w:p>
      <w:pPr>
        <w:jc w:val="center"/>
      </w:pPr>
      <w:r>
        <w:rPr>
          <w:i/>
          <w:color w:val="6A6682"/>
          <w:sz w:val="18"/>
        </w:rPr>
        <w:t>Prepared for Sebastien Assohou · Navia · 2026-04-12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Calibri" w:hAnsi="Calibri"/>
      <w:color w:val="2B29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94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9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9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