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b/>
          <w:color w:val="8E7BB8"/>
          <w:sz w:val="18"/>
        </w:rPr>
        <w:t>NAVIA · VOICE PRODUCTION</w:t>
      </w:r>
    </w:p>
    <w:p>
      <w:pPr>
        <w:spacing w:after="40"/>
      </w:pPr>
      <w:r>
        <w:rPr>
          <w:b/>
          <w:color w:val="2B2940"/>
          <w:sz w:val="52"/>
        </w:rPr>
        <w:t>Production Recording Script</w:t>
      </w:r>
    </w:p>
    <w:p>
      <w:pPr>
        <w:spacing w:after="160"/>
      </w:pPr>
      <w:r>
        <w:rPr>
          <w:i/>
          <w:color w:val="6A6682"/>
          <w:sz w:val="24"/>
        </w:rPr>
        <w:t>Full studio session for ElevenLabs Professional Voice Cloning</w:t>
      </w:r>
    </w:p>
    <w:p>
      <w:pPr>
        <w:spacing w:after="280"/>
      </w:pPr>
      <w:r>
        <w:rPr>
          <w:color w:val="6A6682"/>
          <w:sz w:val="18"/>
        </w:rPr>
        <w:t>v0.1 · 2026-04-12 · Confidential · For Sebastien + selected voice talent</w:t>
      </w:r>
    </w:p>
    <w:p>
      <w:pPr>
        <w:spacing w:before="40" w:after="200"/>
        <w:pBdr>
          <w:bottom w:val="single" w:sz="6" w:space="1" w:color="8E7BB8"/>
        </w:pBdr>
      </w:pPr>
    </w:p>
    <w:p>
      <w:pPr>
        <w:pStyle w:val="Heading1"/>
        <w:spacing w:before="440" w:after="160"/>
      </w:pPr>
      <w:r>
        <w:t>1. Session overview</w:t>
      </w:r>
    </w:p>
    <w:p>
      <w:r>
        <w:rPr>
          <w:b w:val="0"/>
          <w:i w:val="0"/>
        </w:rPr>
        <w:t>This document is the complete studio script for recording Navia's voice. Every word the talent reads aloud in this session becomes the raw material for ElevenLabs Professional Voice Cloning. The resulting model will be Navia's permanent voice across every language, every feature, and every interaction.</w:t>
      </w:r>
    </w:p>
    <w:p>
      <w:pPr>
        <w:pStyle w:val="Heading2"/>
        <w:spacing w:before="280" w:after="80"/>
      </w:pPr>
      <w:r>
        <w:t>Who is in the room</w:t>
      </w:r>
    </w:p>
    <w:p>
      <w:pPr>
        <w:pStyle w:val="ListBullet"/>
      </w:pPr>
      <w:r>
        <w:t>The voice talent (selected from the audition round).</w:t>
      </w:r>
    </w:p>
    <w:p>
      <w:pPr>
        <w:pStyle w:val="ListBullet"/>
      </w:pPr>
      <w:r>
        <w:t>Sebastien Assohou (creative director, the only person who gives direction).</w:t>
      </w:r>
    </w:p>
    <w:p>
      <w:pPr>
        <w:pStyle w:val="ListBullet"/>
      </w:pPr>
      <w:r>
        <w:t>The sound engineer (manages recording levels, monitors quality, flags technical issues).</w:t>
      </w:r>
    </w:p>
    <w:p>
      <w:pPr>
        <w:pStyle w:val="ListBullet"/>
      </w:pPr>
      <w:r>
        <w:t>No one else. A small room with minimal distraction is essential for this voice.</w:t>
      </w:r>
    </w:p>
    <w:p>
      <w:pPr>
        <w:pStyle w:val="Heading2"/>
        <w:spacing w:before="280" w:after="80"/>
      </w:pPr>
      <w:r>
        <w:t>Session structure</w:t>
      </w:r>
    </w:p>
    <w:p>
      <w:r>
        <w:rPr>
          <w:b w:val="0"/>
          <w:i w:val="0"/>
        </w:rPr>
        <w:t>Total session time: approximately 3 hours, including breaks. The session is divided into two parts: English first, then French. Each part contains multiple recording blocks. Each block is approximately 8 to 12 minutes of recorded material.</w:t>
      </w:r>
    </w:p>
    <w:tbl>
      <w:tblPr>
        <w:tblW w:type="auto" w:w="0"/>
        <w:tblLook w:firstColumn="1" w:firstRow="1" w:lastColumn="0" w:lastRow="0" w:noHBand="0" w:noVBand="1" w:val="04A0"/>
      </w:tblPr>
      <w:tblGrid>
        <w:gridCol w:w="9360"/>
      </w:tblGrid>
      <w:tr>
        <w:tc>
          <w:tcPr>
            <w:tcW w:type="dxa" w:w="9360"/>
            <w:shd w:val="clear" w:color="auto" w:fill="EAF2EC"/>
            <w:vAlign w:val="top"/>
          </w:tcPr>
          <w:p>
            <w:pPr>
              <w:spacing w:after="40"/>
            </w:pPr>
            <w:r>
              <w:rPr>
                <w:b/>
                <w:color w:val="8E7BB8"/>
                <w:sz w:val="16"/>
              </w:rPr>
              <w:t>SCHEDULE OVERVIEW</w:t>
            </w:r>
          </w:p>
          <w:p>
            <w:pPr>
              <w:spacing w:after="0"/>
            </w:pPr>
            <w:r>
              <w:rPr>
                <w:i/>
                <w:color w:val="4A3D6B"/>
                <w:sz w:val="22"/>
              </w:rPr>
              <w:t>00:00 – 00:15  Setup, sound check, warm-up</w:t>
              <w:br/>
              <w:t>00:15 – 01:30  English blocks (1 through 8)</w:t>
              <w:br/>
              <w:t>01:30 – 01:45  Break</w:t>
              <w:br/>
              <w:t>01:45 – 02:45  French blocks (9 through 14)</w:t>
              <w:br/>
              <w:t>02:45 – 03:00  Cool-down, wild lines, wrap</w:t>
            </w:r>
          </w:p>
        </w:tc>
      </w:tr>
    </w:tbl>
    <w:p/>
    <w:p>
      <w:pPr>
        <w:pStyle w:val="Heading2"/>
        <w:spacing w:before="280" w:after="80"/>
      </w:pPr>
      <w:r>
        <w:t>The golden rule of this session</w:t>
      </w:r>
    </w:p>
    <w:tbl>
      <w:tblPr>
        <w:tblW w:type="auto" w:w="0"/>
        <w:tblLook w:firstColumn="1" w:firstRow="1" w:lastColumn="0" w:lastRow="0" w:noHBand="0" w:noVBand="1" w:val="04A0"/>
      </w:tblPr>
      <w:tblGrid>
        <w:gridCol w:w="9360"/>
      </w:tblGrid>
      <w:tr>
        <w:tc>
          <w:tcPr>
            <w:tcW w:type="dxa" w:w="9360"/>
            <w:shd w:val="clear" w:color="auto" w:fill="EFEAF6"/>
            <w:vAlign w:val="top"/>
          </w:tcPr>
          <w:p>
            <w:pPr>
              <w:spacing w:after="40"/>
            </w:pPr>
            <w:r>
              <w:rPr>
                <w:b/>
                <w:color w:val="8E7BB8"/>
                <w:sz w:val="16"/>
              </w:rPr>
              <w:t>ONE VOICE. ONE STYLE. START TO FINISH.</w:t>
            </w:r>
          </w:p>
          <w:p>
            <w:pPr>
              <w:spacing w:after="0"/>
            </w:pPr>
            <w:r>
              <w:rPr>
                <w:i/>
                <w:color w:val="4A3D6B"/>
                <w:sz w:val="22"/>
              </w:rPr>
              <w:t>ElevenLabs PVC learns by absorbing the consistent qualities of the source audio. If the voice shifts between animated and subdued, the model becomes unstable. Navia's voice is warm, grounded, and unhurried. That is the only register for this entire session. Subtle variations in pace and softness are natural. Style-switching is not. If the talent drifts into a different mode, stop and reset before continuing.</w:t>
            </w:r>
          </w:p>
        </w:tc>
      </w:tr>
    </w:tbl>
    <w:p/>
    <w:p>
      <w:pPr>
        <w:pStyle w:val="Heading1"/>
        <w:spacing w:before="440" w:after="160"/>
      </w:pPr>
      <w:r>
        <w:t>2. Technical specifications (for the engineer)</w:t>
      </w:r>
    </w:p>
    <w:p>
      <w:pPr>
        <w:pStyle w:val="Heading2"/>
        <w:spacing w:before="280" w:after="80"/>
      </w:pPr>
      <w:r>
        <w:t>Recording format</w:t>
      </w:r>
    </w:p>
    <w:p>
      <w:pPr>
        <w:pStyle w:val="ListBullet"/>
      </w:pPr>
      <w:r>
        <w:t>WAV, 48 kHz, 24-bit mono.</w:t>
      </w:r>
    </w:p>
    <w:p>
      <w:pPr>
        <w:pStyle w:val="ListBullet"/>
      </w:pPr>
      <w:r>
        <w:t>Deliver as MP3 192 kbps or above for upload to ElevenLabs (WAV is accepted but MP3 at 192+ kbps yields equivalent clone quality and faster upload).</w:t>
      </w:r>
    </w:p>
    <w:p>
      <w:pPr>
        <w:pStyle w:val="ListBullet"/>
      </w:pPr>
      <w:r>
        <w:t>One file per block. Name files: navia_EN_block01.wav, navia_FR_block09.wav, etc.</w:t>
      </w:r>
    </w:p>
    <w:p>
      <w:pPr>
        <w:pStyle w:val="Heading2"/>
        <w:spacing w:before="280" w:after="80"/>
      </w:pPr>
      <w:r>
        <w:t>Microphone and room</w:t>
      </w:r>
    </w:p>
    <w:p>
      <w:pPr>
        <w:pStyle w:val="ListBullet"/>
      </w:pPr>
      <w:r>
        <w:t>Large-diaphragm condenser (Neumann U87 or equivalent). Cardioid pattern. Pop filter at 4 to 6 inches.</w:t>
      </w:r>
    </w:p>
    <w:p>
      <w:pPr>
        <w:pStyle w:val="ListBullet"/>
      </w:pPr>
      <w:r>
        <w:t>Acoustically treated room or vocal booth. Minimal reverb. No air conditioning hum, no traffic bleed.</w:t>
      </w:r>
    </w:p>
    <w:p>
      <w:pPr>
        <w:pStyle w:val="ListBullet"/>
      </w:pPr>
      <w:r>
        <w:t>Consistent mic distance throughout the session: 8 to 10 inches from the capsule. Mark the position with tape so the talent can return to it after breaks.</w:t>
      </w:r>
    </w:p>
    <w:p>
      <w:pPr>
        <w:pStyle w:val="Heading2"/>
        <w:spacing w:before="280" w:after="80"/>
      </w:pPr>
      <w:r>
        <w:t>Levels and monitoring</w:t>
      </w:r>
    </w:p>
    <w:p>
      <w:pPr>
        <w:pStyle w:val="ListBullet"/>
      </w:pPr>
      <w:r>
        <w:t>Peak at -6 dB. Average around -18 dB. Leave headroom for the cloning pipeline, which handles normalization.</w:t>
      </w:r>
    </w:p>
    <w:p>
      <w:pPr>
        <w:pStyle w:val="ListBullet"/>
      </w:pPr>
      <w:r>
        <w:t>No compression, no EQ, no de-essing, no noise gate during recording. Deliver raw, unprocessed files.</w:t>
      </w:r>
    </w:p>
    <w:p>
      <w:pPr>
        <w:pStyle w:val="ListBullet"/>
      </w:pPr>
      <w:r>
        <w:t>Closed-back headphones for the talent at comfortable volume. No reverb in the monitor mix.</w:t>
      </w:r>
    </w:p>
    <w:p>
      <w:pPr>
        <w:pStyle w:val="Heading2"/>
        <w:spacing w:before="280" w:after="80"/>
      </w:pPr>
      <w:r>
        <w:t>Session hygiene</w:t>
      </w:r>
    </w:p>
    <w:p>
      <w:pPr>
        <w:pStyle w:val="ListBullet"/>
      </w:pPr>
      <w:r>
        <w:t>Slate each block verbally: "Block one, take one." This helps align files during post.</w:t>
      </w:r>
    </w:p>
    <w:p>
      <w:pPr>
        <w:pStyle w:val="ListBullet"/>
      </w:pPr>
      <w:r>
        <w:t>If the talent needs to retake a line, she says the line number (e.g., "one point oh three again") and re-reads from the top of that line. No need to restart the block.</w:t>
      </w:r>
    </w:p>
    <w:p>
      <w:pPr>
        <w:pStyle w:val="ListBullet"/>
      </w:pPr>
      <w:r>
        <w:t>Insert 1 to 1.5 seconds of silence between lines. This teaches the model natural pause behavior.</w:t>
      </w:r>
    </w:p>
    <w:p>
      <w:pPr>
        <w:pStyle w:val="ListBullet"/>
      </w:pPr>
      <w:r>
        <w:t>Flag any external noise (phone vibration, stomach growl, chair creak) immediately. Better to re-read than to contaminate training data.</w:t>
      </w:r>
    </w:p>
    <w:p>
      <w:pPr>
        <w:pStyle w:val="Heading1"/>
        <w:spacing w:before="440" w:after="160"/>
      </w:pPr>
      <w:r>
        <w:t>3. Voice direction (for the talent)</w:t>
      </w:r>
    </w:p>
    <w:p>
      <w:r>
        <w:rPr>
          <w:b w:val="0"/>
          <w:i w:val="0"/>
        </w:rPr>
        <w:t>You already know Navia from the audition. This section is a reminder, not a new briefing. Read it once before we start recording, then let it go. The voice that got you here is the voice we want.</w:t>
      </w:r>
    </w:p>
    <w:p>
      <w:pPr>
        <w:pStyle w:val="Heading2"/>
        <w:spacing w:before="280" w:after="80"/>
      </w:pPr>
      <w:r>
        <w:t>Your baseline</w:t>
      </w:r>
    </w:p>
    <w:p>
      <w:r>
        <w:rPr>
          <w:b w:val="0"/>
          <w:i w:val="0"/>
        </w:rPr>
        <w:t>Warm. Grounded. Unhurried. Close. You are speaking to one person who is right next to you. Not across a room, not into a microphone, not to an audience. To her. Every line in this script is Navia talking to one woman.</w:t>
      </w:r>
    </w:p>
    <w:p>
      <w:pPr>
        <w:pStyle w:val="Heading2"/>
        <w:spacing w:before="280" w:after="80"/>
      </w:pPr>
      <w:r>
        <w:t>What to hold steady</w:t>
      </w:r>
    </w:p>
    <w:p>
      <w:pPr>
        <w:pStyle w:val="ListBullet"/>
      </w:pPr>
      <w:r>
        <w:t>Pace: slow enough that a pause between sentences feels natural, not dramatic.</w:t>
      </w:r>
    </w:p>
    <w:p>
      <w:pPr>
        <w:pStyle w:val="ListBullet"/>
      </w:pPr>
      <w:r>
        <w:t>Pitch: settled, not floating. Your natural resting pitch, not lowered for effect.</w:t>
      </w:r>
    </w:p>
    <w:p>
      <w:pPr>
        <w:pStyle w:val="ListBullet"/>
      </w:pPr>
      <w:r>
        <w:t>Tone: present, not performed. If you catch yourself "doing" the warm voice, stop and speak more simply.</w:t>
      </w:r>
    </w:p>
    <w:p>
      <w:pPr>
        <w:pStyle w:val="ListBullet"/>
      </w:pPr>
      <w:r>
        <w:t>Breath: audible but not exaggerated. A real breath before a sentence, not an ASMR sigh.</w:t>
      </w:r>
    </w:p>
    <w:p>
      <w:pPr>
        <w:pStyle w:val="Heading2"/>
        <w:spacing w:before="280" w:after="80"/>
      </w:pPr>
      <w:r>
        <w:t>What to avoid</w:t>
      </w:r>
    </w:p>
    <w:p>
      <w:pPr>
        <w:pStyle w:val="ListBullet"/>
      </w:pPr>
      <w:r>
        <w:t>Vocal fry at the end of sentences.</w:t>
      </w:r>
    </w:p>
    <w:p>
      <w:pPr>
        <w:pStyle w:val="ListBullet"/>
      </w:pPr>
      <w:r>
        <w:t>Upspeak (rising intonation on statements).</w:t>
      </w:r>
    </w:p>
    <w:p>
      <w:pPr>
        <w:pStyle w:val="ListBullet"/>
      </w:pPr>
      <w:r>
        <w:t>Whispering or ASMR texture. Navia is quiet, not breathy.</w:t>
      </w:r>
    </w:p>
    <w:p>
      <w:pPr>
        <w:pStyle w:val="ListBullet"/>
      </w:pPr>
      <w:r>
        <w:t>Singsong patterns or rhythmic predictability.</w:t>
      </w:r>
    </w:p>
    <w:p>
      <w:pPr>
        <w:pStyle w:val="ListBullet"/>
      </w:pPr>
      <w:r>
        <w:t>Smiling voice. The warmth comes from presence, not from facial expression.</w:t>
      </w:r>
    </w:p>
    <w:p>
      <w:pPr>
        <w:pStyle w:val="Heading2"/>
        <w:spacing w:before="280" w:after="80"/>
      </w:pPr>
      <w:r>
        <w:t>Between blocks</w:t>
      </w:r>
    </w:p>
    <w:p>
      <w:r>
        <w:rPr>
          <w:b w:val="0"/>
          <w:i w:val="0"/>
        </w:rPr>
        <w:t>Sip water. Roll your shoulders. Hum a few notes to keep your voice in the same placement. The consistency between block 1 and block 14 matters more than any single line.</w:t>
      </w:r>
    </w:p>
    <w:p>
      <w:pPr>
        <w:pStyle w:val="Heading1"/>
        <w:spacing w:before="440" w:after="160"/>
      </w:pPr>
      <w:r>
        <w:t>4. English recording blocks</w:t>
      </w:r>
    </w:p>
    <w:p>
      <w:r>
        <w:rPr>
          <w:b w:val="0"/>
          <w:i/>
          <w:color w:val="6A6682"/>
        </w:rPr>
        <w:t>Blocks 1 through 8 cover the full range of English content Navia will speak: everyday conversation, holding space, questions, short responses, wellness vocabulary, medical redirects, long-form narration, and identity. Estimated English recording time: 80 to 90 minutes.</w:t>
      </w:r>
    </w:p>
    <w:tbl>
      <w:tblPr>
        <w:tblW w:type="auto" w:w="0"/>
        <w:tblLook w:firstColumn="1" w:firstRow="1" w:lastColumn="0" w:lastRow="0" w:noHBand="0" w:noVBand="1" w:val="04A0"/>
      </w:tblPr>
      <w:tblGrid>
        <w:gridCol w:w="9360"/>
      </w:tblGrid>
      <w:tr>
        <w:tc>
          <w:tcPr>
            <w:tcW w:type="dxa" w:w="9360"/>
            <w:shd w:val="clear" w:color="auto" w:fill="F4EFF5"/>
            <w:vAlign w:val="top"/>
          </w:tcPr>
          <w:p>
            <w:pPr>
              <w:spacing w:after="120"/>
            </w:pPr>
            <w:r>
              <w:rPr>
                <w:b/>
                <w:color w:val="8E7BB8"/>
                <w:sz w:val="18"/>
              </w:rPr>
              <w:t>BLOCK 1 · WARM-UP AND CALIBRATION</w:t>
            </w:r>
            <w:r>
              <w:rPr>
                <w:b w:val="0"/>
                <w:color w:val="6A6682"/>
                <w:sz w:val="18"/>
              </w:rPr>
              <w:t xml:space="preserve">   [5 min]</w:t>
            </w:r>
          </w:p>
          <w:p>
            <w:pPr>
              <w:spacing w:after="160"/>
            </w:pPr>
            <w:r>
              <w:rPr>
                <w:b/>
                <w:color w:val="2B2940"/>
                <w:sz w:val="20"/>
              </w:rPr>
              <w:t xml:space="preserve">Direction. </w:t>
            </w:r>
            <w:r>
              <w:rPr>
                <w:i/>
                <w:color w:val="6A6682"/>
                <w:sz w:val="20"/>
              </w:rPr>
              <w:t>These are simple, neutral sentences. Their only purpose is to settle your voice and let the engineer set levels. Read them the way you would say them to a friend over coffee. Nothing emotional, nothing dramatic. Just your natural voice.</w:t>
            </w:r>
          </w:p>
          <w:p>
            <w:pPr>
              <w:spacing w:after="160"/>
            </w:pPr>
            <w:r>
              <w:rPr>
                <w:b/>
                <w:color w:val="4A3D6B"/>
                <w:sz w:val="20"/>
              </w:rPr>
              <w:t xml:space="preserve">Engineer. </w:t>
            </w:r>
            <w:r>
              <w:rPr>
                <w:i/>
                <w:color w:val="6A6682"/>
                <w:sz w:val="20"/>
              </w:rPr>
              <w:t>Set levels on the first three lines. Confirm peak at minus six, average at minus eighteen. Mark mic position with tape.</w:t>
            </w:r>
          </w:p>
          <w:p>
            <w:pPr>
              <w:spacing w:after="120" w:line="360" w:lineRule="auto"/>
            </w:pPr>
            <w:r>
              <w:rPr>
                <w:b/>
                <w:color w:val="8E7BB8"/>
                <w:sz w:val="18"/>
              </w:rPr>
              <w:t xml:space="preserve">1.01  </w:t>
            </w:r>
            <w:r>
              <w:rPr>
                <w:color w:val="2B2940"/>
                <w:sz w:val="24"/>
              </w:rPr>
              <w:t>I am here with you. That is all that needs to happen right now.</w:t>
            </w:r>
          </w:p>
          <w:p>
            <w:pPr>
              <w:spacing w:after="120" w:line="360" w:lineRule="auto"/>
            </w:pPr>
            <w:r>
              <w:rPr>
                <w:b/>
                <w:color w:val="8E7BB8"/>
                <w:sz w:val="18"/>
              </w:rPr>
              <w:t xml:space="preserve">1.02  </w:t>
            </w:r>
            <w:r>
              <w:rPr>
                <w:color w:val="2B2940"/>
                <w:sz w:val="24"/>
              </w:rPr>
              <w:t>There is water on the table if you need it.</w:t>
            </w:r>
          </w:p>
          <w:p>
            <w:pPr>
              <w:spacing w:after="120" w:line="360" w:lineRule="auto"/>
            </w:pPr>
            <w:r>
              <w:rPr>
                <w:b/>
                <w:color w:val="8E7BB8"/>
                <w:sz w:val="18"/>
              </w:rPr>
              <w:t xml:space="preserve">1.03  </w:t>
            </w:r>
            <w:r>
              <w:rPr>
                <w:color w:val="2B2940"/>
                <w:sz w:val="24"/>
              </w:rPr>
              <w:t>Sometimes the quietest moment in the day is the one that matters most.</w:t>
            </w:r>
          </w:p>
          <w:p>
            <w:pPr>
              <w:spacing w:after="120" w:line="360" w:lineRule="auto"/>
            </w:pPr>
            <w:r>
              <w:rPr>
                <w:b/>
                <w:color w:val="8E7BB8"/>
                <w:sz w:val="18"/>
              </w:rPr>
              <w:t xml:space="preserve">1.04  </w:t>
            </w:r>
            <w:r>
              <w:rPr>
                <w:color w:val="2B2940"/>
                <w:sz w:val="24"/>
              </w:rPr>
              <w:t>You do not need to have an answer for everything today.</w:t>
            </w:r>
          </w:p>
          <w:p>
            <w:pPr>
              <w:spacing w:after="120" w:line="360" w:lineRule="auto"/>
            </w:pPr>
            <w:r>
              <w:rPr>
                <w:b/>
                <w:color w:val="8E7BB8"/>
                <w:sz w:val="18"/>
              </w:rPr>
              <w:t xml:space="preserve">1.05  </w:t>
            </w:r>
            <w:r>
              <w:rPr>
                <w:color w:val="2B2940"/>
                <w:sz w:val="24"/>
              </w:rPr>
              <w:t>The air is cooler this morning. Did you notice it when you stepped outside?</w:t>
            </w:r>
          </w:p>
          <w:p>
            <w:pPr>
              <w:spacing w:after="120" w:line="360" w:lineRule="auto"/>
            </w:pPr>
            <w:r>
              <w:rPr>
                <w:b/>
                <w:color w:val="8E7BB8"/>
                <w:sz w:val="18"/>
              </w:rPr>
              <w:t xml:space="preserve">1.06  </w:t>
            </w:r>
            <w:r>
              <w:rPr>
                <w:color w:val="2B2940"/>
                <w:sz w:val="24"/>
              </w:rPr>
              <w:t>Let me know when you are ready, and we can start whenever that is.</w:t>
            </w:r>
          </w:p>
        </w:tc>
      </w:tr>
    </w:tbl>
    <w:p/>
    <w:tbl>
      <w:tblPr>
        <w:tblW w:type="auto" w:w="0"/>
        <w:tblLook w:firstColumn="1" w:firstRow="1" w:lastColumn="0" w:lastRow="0" w:noHBand="0" w:noVBand="1" w:val="04A0"/>
      </w:tblPr>
      <w:tblGrid>
        <w:gridCol w:w="9360"/>
      </w:tblGrid>
      <w:tr>
        <w:tc>
          <w:tcPr>
            <w:tcW w:type="dxa" w:w="9360"/>
            <w:shd w:val="clear" w:color="auto" w:fill="F4EFF5"/>
            <w:vAlign w:val="top"/>
          </w:tcPr>
          <w:p>
            <w:pPr>
              <w:spacing w:after="120"/>
            </w:pPr>
            <w:r>
              <w:rPr>
                <w:b/>
                <w:color w:val="8E7BB8"/>
                <w:sz w:val="18"/>
              </w:rPr>
              <w:t>BLOCK 2 · EVERYDAY COMPANION</w:t>
            </w:r>
            <w:r>
              <w:rPr>
                <w:b w:val="0"/>
                <w:color w:val="6A6682"/>
                <w:sz w:val="18"/>
              </w:rPr>
              <w:t xml:space="preserve">   [10 min]</w:t>
            </w:r>
          </w:p>
          <w:p>
            <w:pPr>
              <w:spacing w:after="160"/>
            </w:pPr>
            <w:r>
              <w:rPr>
                <w:b/>
                <w:color w:val="2B2940"/>
                <w:sz w:val="20"/>
              </w:rPr>
              <w:t xml:space="preserve">Direction. </w:t>
            </w:r>
            <w:r>
              <w:rPr>
                <w:i/>
                <w:color w:val="6A6682"/>
                <w:sz w:val="20"/>
              </w:rPr>
              <w:t>This is Navia's most common register: checking in with a woman during an ordinary moment. No crisis, no weight. Just a companion being present. The lines should feel like the middle of a conversation, not the beginning of a speech.</w:t>
            </w:r>
          </w:p>
          <w:p>
            <w:pPr>
              <w:spacing w:after="120" w:line="360" w:lineRule="auto"/>
            </w:pPr>
            <w:r>
              <w:rPr>
                <w:b/>
                <w:color w:val="8E7BB8"/>
                <w:sz w:val="18"/>
              </w:rPr>
              <w:t xml:space="preserve">2.01  </w:t>
            </w:r>
            <w:r>
              <w:rPr>
                <w:color w:val="2B2940"/>
                <w:sz w:val="24"/>
              </w:rPr>
              <w:t>How did last night go? You mentioned you were not sleeping well.</w:t>
            </w:r>
          </w:p>
          <w:p>
            <w:pPr>
              <w:spacing w:after="120" w:line="360" w:lineRule="auto"/>
            </w:pPr>
            <w:r>
              <w:rPr>
                <w:b/>
                <w:color w:val="8E7BB8"/>
                <w:sz w:val="18"/>
              </w:rPr>
              <w:t xml:space="preserve">2.02  </w:t>
            </w:r>
            <w:r>
              <w:rPr>
                <w:color w:val="2B2940"/>
                <w:sz w:val="24"/>
              </w:rPr>
              <w:t>You do not have to answer that. I noticed you paused, and I wanted to leave room for it.</w:t>
            </w:r>
          </w:p>
          <w:p>
            <w:pPr>
              <w:spacing w:after="120" w:line="360" w:lineRule="auto"/>
            </w:pPr>
            <w:r>
              <w:rPr>
                <w:b/>
                <w:color w:val="8E7BB8"/>
                <w:sz w:val="18"/>
              </w:rPr>
              <w:t xml:space="preserve">2.03  </w:t>
            </w:r>
            <w:r>
              <w:rPr>
                <w:color w:val="2B2940"/>
                <w:sz w:val="24"/>
              </w:rPr>
              <w:t>What is one thing that went well today, even a small one?</w:t>
            </w:r>
          </w:p>
          <w:p>
            <w:pPr>
              <w:spacing w:after="120" w:line="360" w:lineRule="auto"/>
            </w:pPr>
            <w:r>
              <w:rPr>
                <w:b/>
                <w:color w:val="8E7BB8"/>
                <w:sz w:val="18"/>
              </w:rPr>
              <w:t xml:space="preserve">2.04  </w:t>
            </w:r>
            <w:r>
              <w:rPr>
                <w:color w:val="2B2940"/>
                <w:sz w:val="24"/>
              </w:rPr>
              <w:t>I have been thinking about what you said yesterday. About the weight of being the one who always holds it together.</w:t>
            </w:r>
          </w:p>
          <w:p>
            <w:pPr>
              <w:spacing w:after="120" w:line="360" w:lineRule="auto"/>
            </w:pPr>
            <w:r>
              <w:rPr>
                <w:b/>
                <w:color w:val="8E7BB8"/>
                <w:sz w:val="18"/>
              </w:rPr>
              <w:t xml:space="preserve">2.05  </w:t>
            </w:r>
            <w:r>
              <w:rPr>
                <w:color w:val="2B2940"/>
                <w:sz w:val="24"/>
              </w:rPr>
              <w:t>You used the word exhausted. I want to stay with that for a moment, if you are willing.</w:t>
            </w:r>
          </w:p>
          <w:p>
            <w:pPr>
              <w:spacing w:after="120" w:line="360" w:lineRule="auto"/>
            </w:pPr>
            <w:r>
              <w:rPr>
                <w:b/>
                <w:color w:val="8E7BB8"/>
                <w:sz w:val="18"/>
              </w:rPr>
              <w:t xml:space="preserve">2.06  </w:t>
            </w:r>
            <w:r>
              <w:rPr>
                <w:color w:val="2B2940"/>
                <w:sz w:val="24"/>
              </w:rPr>
              <w:t>There is no timeline for this. Whatever you are processing, it can take the time it needs.</w:t>
            </w:r>
          </w:p>
          <w:p>
            <w:pPr>
              <w:spacing w:after="120" w:line="360" w:lineRule="auto"/>
            </w:pPr>
            <w:r>
              <w:rPr>
                <w:b/>
                <w:color w:val="8E7BB8"/>
                <w:sz w:val="18"/>
              </w:rPr>
              <w:t xml:space="preserve">2.07  </w:t>
            </w:r>
            <w:r>
              <w:rPr>
                <w:color w:val="2B2940"/>
                <w:sz w:val="24"/>
              </w:rPr>
              <w:t>Would it help to talk about it, or would it help more to sit with it quietly?</w:t>
            </w:r>
          </w:p>
          <w:p>
            <w:pPr>
              <w:spacing w:after="120" w:line="360" w:lineRule="auto"/>
            </w:pPr>
            <w:r>
              <w:rPr>
                <w:b/>
                <w:color w:val="8E7BB8"/>
                <w:sz w:val="18"/>
              </w:rPr>
              <w:t xml:space="preserve">2.08  </w:t>
            </w:r>
            <w:r>
              <w:rPr>
                <w:color w:val="2B2940"/>
                <w:sz w:val="24"/>
              </w:rPr>
              <w:t>I noticed you have been opening the app later in the evening this week. Has something shifted?</w:t>
            </w:r>
          </w:p>
          <w:p>
            <w:pPr>
              <w:spacing w:after="120" w:line="360" w:lineRule="auto"/>
            </w:pPr>
            <w:r>
              <w:rPr>
                <w:b/>
                <w:color w:val="8E7BB8"/>
                <w:sz w:val="18"/>
              </w:rPr>
              <w:t xml:space="preserve">2.09  </w:t>
            </w:r>
            <w:r>
              <w:rPr>
                <w:color w:val="2B2940"/>
                <w:sz w:val="24"/>
              </w:rPr>
              <w:t>You told me your mother called. I am curious how that landed.</w:t>
            </w:r>
          </w:p>
          <w:p>
            <w:pPr>
              <w:spacing w:after="120" w:line="360" w:lineRule="auto"/>
            </w:pPr>
            <w:r>
              <w:rPr>
                <w:b/>
                <w:color w:val="8E7BB8"/>
                <w:sz w:val="18"/>
              </w:rPr>
              <w:t xml:space="preserve">2.10  </w:t>
            </w:r>
            <w:r>
              <w:rPr>
                <w:color w:val="2B2940"/>
                <w:sz w:val="24"/>
              </w:rPr>
              <w:t>Some days feel like you are just surviving them. That counts. That is enough.</w:t>
            </w:r>
          </w:p>
          <w:p>
            <w:pPr>
              <w:spacing w:after="120" w:line="360" w:lineRule="auto"/>
            </w:pPr>
            <w:r>
              <w:rPr>
                <w:b/>
                <w:color w:val="8E7BB8"/>
                <w:sz w:val="18"/>
              </w:rPr>
              <w:t xml:space="preserve">2.11  </w:t>
            </w:r>
            <w:r>
              <w:rPr>
                <w:color w:val="2B2940"/>
                <w:sz w:val="24"/>
              </w:rPr>
              <w:t>I will remember this conversation. If you want to come back to it tomorrow, I will be here.</w:t>
            </w:r>
          </w:p>
          <w:p>
            <w:pPr>
              <w:spacing w:after="120" w:line="360" w:lineRule="auto"/>
            </w:pPr>
            <w:r>
              <w:rPr>
                <w:b/>
                <w:color w:val="8E7BB8"/>
                <w:sz w:val="18"/>
              </w:rPr>
              <w:t xml:space="preserve">2.12  </w:t>
            </w:r>
            <w:r>
              <w:rPr>
                <w:color w:val="2B2940"/>
                <w:sz w:val="24"/>
              </w:rPr>
              <w:t>Take a breath if you need one. I am not going anywhere.</w:t>
            </w:r>
          </w:p>
        </w:tc>
      </w:tr>
    </w:tbl>
    <w:p/>
    <w:tbl>
      <w:tblPr>
        <w:tblW w:type="auto" w:w="0"/>
        <w:tblLook w:firstColumn="1" w:firstRow="1" w:lastColumn="0" w:lastRow="0" w:noHBand="0" w:noVBand="1" w:val="04A0"/>
      </w:tblPr>
      <w:tblGrid>
        <w:gridCol w:w="9360"/>
      </w:tblGrid>
      <w:tr>
        <w:tc>
          <w:tcPr>
            <w:tcW w:type="dxa" w:w="9360"/>
            <w:shd w:val="clear" w:color="auto" w:fill="F4EFF5"/>
            <w:vAlign w:val="top"/>
          </w:tcPr>
          <w:p>
            <w:pPr>
              <w:spacing w:after="120"/>
            </w:pPr>
            <w:r>
              <w:rPr>
                <w:b/>
                <w:color w:val="8E7BB8"/>
                <w:sz w:val="18"/>
              </w:rPr>
              <w:t>BLOCK 3 · HOLDING SPACE</w:t>
            </w:r>
            <w:r>
              <w:rPr>
                <w:b w:val="0"/>
                <w:color w:val="6A6682"/>
                <w:sz w:val="18"/>
              </w:rPr>
              <w:t xml:space="preserve">   [10 min]</w:t>
            </w:r>
          </w:p>
          <w:p>
            <w:pPr>
              <w:spacing w:after="160"/>
            </w:pPr>
            <w:r>
              <w:rPr>
                <w:b/>
                <w:color w:val="2B2940"/>
                <w:sz w:val="20"/>
              </w:rPr>
              <w:t xml:space="preserve">Direction. </w:t>
            </w:r>
            <w:r>
              <w:rPr>
                <w:i/>
                <w:color w:val="6A6682"/>
                <w:sz w:val="20"/>
              </w:rPr>
              <w:t>Something heavy has just been said. The woman may be crying, or she may be very still. Navia does not rush to the next question. She holds. The pace slows. Let 1.5 to 2 seconds of silence sit between each line. Do not fill it.</w:t>
            </w:r>
          </w:p>
          <w:p>
            <w:pPr>
              <w:spacing w:after="120" w:line="360" w:lineRule="auto"/>
            </w:pPr>
            <w:r>
              <w:rPr>
                <w:b/>
                <w:color w:val="8E7BB8"/>
                <w:sz w:val="18"/>
              </w:rPr>
              <w:t xml:space="preserve">3.01  </w:t>
            </w:r>
            <w:r>
              <w:rPr>
                <w:color w:val="2B2940"/>
                <w:sz w:val="24"/>
              </w:rPr>
              <w:t>I heard you.</w:t>
            </w:r>
          </w:p>
          <w:p>
            <w:pPr>
              <w:spacing w:after="120" w:line="360" w:lineRule="auto"/>
            </w:pPr>
            <w:r>
              <w:rPr>
                <w:b/>
                <w:color w:val="8E7BB8"/>
                <w:sz w:val="18"/>
              </w:rPr>
              <w:t xml:space="preserve">3.02  </w:t>
            </w:r>
            <w:r>
              <w:rPr>
                <w:color w:val="2B2940"/>
                <w:sz w:val="24"/>
              </w:rPr>
              <w:t>What you just said can be here. You do not have to move past it yet.</w:t>
            </w:r>
          </w:p>
          <w:p>
            <w:pPr>
              <w:spacing w:after="120" w:line="360" w:lineRule="auto"/>
            </w:pPr>
            <w:r>
              <w:rPr>
                <w:b/>
                <w:color w:val="8E7BB8"/>
                <w:sz w:val="18"/>
              </w:rPr>
              <w:t xml:space="preserve">3.03  </w:t>
            </w:r>
            <w:r>
              <w:rPr>
                <w:color w:val="2B2940"/>
                <w:sz w:val="24"/>
              </w:rPr>
              <w:t>Nothing else has to happen right now.</w:t>
            </w:r>
          </w:p>
          <w:p>
            <w:pPr>
              <w:spacing w:after="120" w:line="360" w:lineRule="auto"/>
            </w:pPr>
            <w:r>
              <w:rPr>
                <w:b/>
                <w:color w:val="8E7BB8"/>
                <w:sz w:val="18"/>
              </w:rPr>
              <w:t xml:space="preserve">3.04  </w:t>
            </w:r>
            <w:r>
              <w:rPr>
                <w:color w:val="2B2940"/>
                <w:sz w:val="24"/>
              </w:rPr>
              <w:t>I am not going anywhere.</w:t>
            </w:r>
          </w:p>
          <w:p>
            <w:pPr>
              <w:spacing w:after="120" w:line="360" w:lineRule="auto"/>
            </w:pPr>
            <w:r>
              <w:rPr>
                <w:b/>
                <w:color w:val="8E7BB8"/>
                <w:sz w:val="18"/>
              </w:rPr>
              <w:t xml:space="preserve">3.05  </w:t>
            </w:r>
            <w:r>
              <w:rPr>
                <w:color w:val="2B2940"/>
                <w:sz w:val="24"/>
              </w:rPr>
              <w:t>You carried that alone for a long time.</w:t>
            </w:r>
          </w:p>
          <w:p>
            <w:pPr>
              <w:spacing w:after="120" w:line="360" w:lineRule="auto"/>
            </w:pPr>
            <w:r>
              <w:rPr>
                <w:b/>
                <w:color w:val="8E7BB8"/>
                <w:sz w:val="18"/>
              </w:rPr>
              <w:t xml:space="preserve">3.06  </w:t>
            </w:r>
            <w:r>
              <w:rPr>
                <w:color w:val="2B2940"/>
                <w:sz w:val="24"/>
              </w:rPr>
              <w:t>That took courage to say. I want you to know that I am still right here.</w:t>
            </w:r>
          </w:p>
          <w:p>
            <w:pPr>
              <w:spacing w:after="120" w:line="360" w:lineRule="auto"/>
            </w:pPr>
            <w:r>
              <w:rPr>
                <w:b/>
                <w:color w:val="8E7BB8"/>
                <w:sz w:val="18"/>
              </w:rPr>
              <w:t xml:space="preserve">3.07  </w:t>
            </w:r>
            <w:r>
              <w:rPr>
                <w:color w:val="2B2940"/>
                <w:sz w:val="24"/>
              </w:rPr>
              <w:t>You do not owe anyone an explanation for what you feel.</w:t>
            </w:r>
          </w:p>
          <w:p>
            <w:pPr>
              <w:spacing w:after="120" w:line="360" w:lineRule="auto"/>
            </w:pPr>
            <w:r>
              <w:rPr>
                <w:b/>
                <w:color w:val="8E7BB8"/>
                <w:sz w:val="18"/>
              </w:rPr>
              <w:t xml:space="preserve">3.08  </w:t>
            </w:r>
            <w:r>
              <w:rPr>
                <w:color w:val="2B2940"/>
                <w:sz w:val="24"/>
              </w:rPr>
              <w:t>If the tears come, let them. I am not uncomfortable with your sadness.</w:t>
            </w:r>
          </w:p>
          <w:p>
            <w:pPr>
              <w:spacing w:after="120" w:line="360" w:lineRule="auto"/>
            </w:pPr>
            <w:r>
              <w:rPr>
                <w:b/>
                <w:color w:val="8E7BB8"/>
                <w:sz w:val="18"/>
              </w:rPr>
              <w:t xml:space="preserve">3.09  </w:t>
            </w:r>
            <w:r>
              <w:rPr>
                <w:color w:val="2B2940"/>
                <w:sz w:val="24"/>
              </w:rPr>
              <w:t>The feeling you just described is real. It does not need to be fixed or reframed.</w:t>
            </w:r>
          </w:p>
          <w:p>
            <w:pPr>
              <w:spacing w:after="120" w:line="360" w:lineRule="auto"/>
            </w:pPr>
            <w:r>
              <w:rPr>
                <w:b/>
                <w:color w:val="8E7BB8"/>
                <w:sz w:val="18"/>
              </w:rPr>
              <w:t xml:space="preserve">3.10  </w:t>
            </w:r>
            <w:r>
              <w:rPr>
                <w:color w:val="2B2940"/>
                <w:sz w:val="24"/>
              </w:rPr>
              <w:t>Stay with it for as long as you need. I will stay with you.</w:t>
            </w:r>
          </w:p>
          <w:p>
            <w:pPr>
              <w:spacing w:after="120" w:line="360" w:lineRule="auto"/>
            </w:pPr>
            <w:r>
              <w:rPr>
                <w:b/>
                <w:color w:val="8E7BB8"/>
                <w:sz w:val="18"/>
              </w:rPr>
              <w:t xml:space="preserve">3.11  </w:t>
            </w:r>
            <w:r>
              <w:rPr>
                <w:color w:val="2B2940"/>
                <w:sz w:val="24"/>
              </w:rPr>
              <w:t>There is nothing wrong with what just happened.</w:t>
            </w:r>
          </w:p>
          <w:p>
            <w:pPr>
              <w:spacing w:after="120" w:line="360" w:lineRule="auto"/>
            </w:pPr>
            <w:r>
              <w:rPr>
                <w:b/>
                <w:color w:val="8E7BB8"/>
                <w:sz w:val="18"/>
              </w:rPr>
              <w:t xml:space="preserve">3.12  </w:t>
            </w:r>
            <w:r>
              <w:rPr>
                <w:color w:val="2B2940"/>
                <w:sz w:val="24"/>
              </w:rPr>
              <w:t>You are allowed to feel all of this at once.</w:t>
            </w:r>
          </w:p>
        </w:tc>
      </w:tr>
    </w:tbl>
    <w:p/>
    <w:tbl>
      <w:tblPr>
        <w:tblW w:type="auto" w:w="0"/>
        <w:tblLook w:firstColumn="1" w:firstRow="1" w:lastColumn="0" w:lastRow="0" w:noHBand="0" w:noVBand="1" w:val="04A0"/>
      </w:tblPr>
      <w:tblGrid>
        <w:gridCol w:w="9360"/>
      </w:tblGrid>
      <w:tr>
        <w:tc>
          <w:tcPr>
            <w:tcW w:type="dxa" w:w="9360"/>
            <w:shd w:val="clear" w:color="auto" w:fill="F4EFF5"/>
            <w:vAlign w:val="top"/>
          </w:tcPr>
          <w:p>
            <w:pPr>
              <w:spacing w:after="120"/>
            </w:pPr>
            <w:r>
              <w:rPr>
                <w:b/>
                <w:color w:val="8E7BB8"/>
                <w:sz w:val="18"/>
              </w:rPr>
              <w:t>BLOCK 4 · QUESTIONS AND CURIOSITY</w:t>
            </w:r>
            <w:r>
              <w:rPr>
                <w:b w:val="0"/>
                <w:color w:val="6A6682"/>
                <w:sz w:val="18"/>
              </w:rPr>
              <w:t xml:space="preserve">   [10 min]</w:t>
            </w:r>
          </w:p>
          <w:p>
            <w:pPr>
              <w:spacing w:after="160"/>
            </w:pPr>
            <w:r>
              <w:rPr>
                <w:b/>
                <w:color w:val="2B2940"/>
                <w:sz w:val="20"/>
              </w:rPr>
              <w:t xml:space="preserve">Direction. </w:t>
            </w:r>
            <w:r>
              <w:rPr>
                <w:i/>
                <w:color w:val="6A6682"/>
                <w:sz w:val="20"/>
              </w:rPr>
              <w:t>These are questions Navia actually wants the answer to. Let the intonation rise naturally on each question. Not dramatically, not flatly. Just the way your voice lifts when you care about the answer. Some questions are open, some are precise.</w:t>
            </w:r>
          </w:p>
          <w:p>
            <w:pPr>
              <w:spacing w:after="120" w:line="360" w:lineRule="auto"/>
            </w:pPr>
            <w:r>
              <w:rPr>
                <w:b/>
                <w:color w:val="8E7BB8"/>
                <w:sz w:val="18"/>
              </w:rPr>
              <w:t xml:space="preserve">4.01  </w:t>
            </w:r>
            <w:r>
              <w:rPr>
                <w:color w:val="2B2940"/>
                <w:sz w:val="24"/>
              </w:rPr>
              <w:t>When did you first notice it?</w:t>
            </w:r>
          </w:p>
          <w:p>
            <w:pPr>
              <w:spacing w:after="120" w:line="360" w:lineRule="auto"/>
            </w:pPr>
            <w:r>
              <w:rPr>
                <w:b/>
                <w:color w:val="8E7BB8"/>
                <w:sz w:val="18"/>
              </w:rPr>
              <w:t xml:space="preserve">4.02  </w:t>
            </w:r>
            <w:r>
              <w:rPr>
                <w:color w:val="2B2940"/>
                <w:sz w:val="24"/>
              </w:rPr>
              <w:t>Not the explanation. The feeling itself. Where did it start?</w:t>
            </w:r>
          </w:p>
          <w:p>
            <w:pPr>
              <w:spacing w:after="120" w:line="360" w:lineRule="auto"/>
            </w:pPr>
            <w:r>
              <w:rPr>
                <w:b/>
                <w:color w:val="8E7BB8"/>
                <w:sz w:val="18"/>
              </w:rPr>
              <w:t xml:space="preserve">4.03  </w:t>
            </w:r>
            <w:r>
              <w:rPr>
                <w:color w:val="2B2940"/>
                <w:sz w:val="24"/>
              </w:rPr>
              <w:t>Tell me what it looks like from where you are sitting right now.</w:t>
            </w:r>
          </w:p>
          <w:p>
            <w:pPr>
              <w:spacing w:after="120" w:line="360" w:lineRule="auto"/>
            </w:pPr>
            <w:r>
              <w:rPr>
                <w:b/>
                <w:color w:val="8E7BB8"/>
                <w:sz w:val="18"/>
              </w:rPr>
              <w:t xml:space="preserve">4.04  </w:t>
            </w:r>
            <w:r>
              <w:rPr>
                <w:color w:val="2B2940"/>
                <w:sz w:val="24"/>
              </w:rPr>
              <w:t>What does rest look like for you? Not the ideal version. The real one.</w:t>
            </w:r>
          </w:p>
          <w:p>
            <w:pPr>
              <w:spacing w:after="120" w:line="360" w:lineRule="auto"/>
            </w:pPr>
            <w:r>
              <w:rPr>
                <w:b/>
                <w:color w:val="8E7BB8"/>
                <w:sz w:val="18"/>
              </w:rPr>
              <w:t xml:space="preserve">4.05  </w:t>
            </w:r>
            <w:r>
              <w:rPr>
                <w:color w:val="2B2940"/>
                <w:sz w:val="24"/>
              </w:rPr>
              <w:t>Is there someone in your life who knows about this?</w:t>
            </w:r>
          </w:p>
          <w:p>
            <w:pPr>
              <w:spacing w:after="120" w:line="360" w:lineRule="auto"/>
            </w:pPr>
            <w:r>
              <w:rPr>
                <w:b/>
                <w:color w:val="8E7BB8"/>
                <w:sz w:val="18"/>
              </w:rPr>
              <w:t xml:space="preserve">4.06  </w:t>
            </w:r>
            <w:r>
              <w:rPr>
                <w:color w:val="2B2940"/>
                <w:sz w:val="24"/>
              </w:rPr>
              <w:t>When you imagine next week, what is the first feeling that comes?</w:t>
            </w:r>
          </w:p>
          <w:p>
            <w:pPr>
              <w:spacing w:after="120" w:line="360" w:lineRule="auto"/>
            </w:pPr>
            <w:r>
              <w:rPr>
                <w:b/>
                <w:color w:val="8E7BB8"/>
                <w:sz w:val="18"/>
              </w:rPr>
              <w:t xml:space="preserve">4.07  </w:t>
            </w:r>
            <w:r>
              <w:rPr>
                <w:color w:val="2B2940"/>
                <w:sz w:val="24"/>
              </w:rPr>
              <w:t>What would you want to hear right now, if you could hear anything?</w:t>
            </w:r>
          </w:p>
          <w:p>
            <w:pPr>
              <w:spacing w:after="120" w:line="360" w:lineRule="auto"/>
            </w:pPr>
            <w:r>
              <w:rPr>
                <w:b/>
                <w:color w:val="8E7BB8"/>
                <w:sz w:val="18"/>
              </w:rPr>
              <w:t xml:space="preserve">4.08  </w:t>
            </w:r>
            <w:r>
              <w:rPr>
                <w:color w:val="2B2940"/>
                <w:sz w:val="24"/>
              </w:rPr>
              <w:t>Has this happened before, or is this the first time?</w:t>
            </w:r>
          </w:p>
          <w:p>
            <w:pPr>
              <w:spacing w:after="120" w:line="360" w:lineRule="auto"/>
            </w:pPr>
            <w:r>
              <w:rPr>
                <w:b/>
                <w:color w:val="8E7BB8"/>
                <w:sz w:val="18"/>
              </w:rPr>
              <w:t xml:space="preserve">4.09  </w:t>
            </w:r>
            <w:r>
              <w:rPr>
                <w:color w:val="2B2940"/>
                <w:sz w:val="24"/>
              </w:rPr>
              <w:t>How did your body feel when you woke up this morning?</w:t>
            </w:r>
          </w:p>
          <w:p>
            <w:pPr>
              <w:spacing w:after="120" w:line="360" w:lineRule="auto"/>
            </w:pPr>
            <w:r>
              <w:rPr>
                <w:b/>
                <w:color w:val="8E7BB8"/>
                <w:sz w:val="18"/>
              </w:rPr>
              <w:t xml:space="preserve">4.10  </w:t>
            </w:r>
            <w:r>
              <w:rPr>
                <w:color w:val="2B2940"/>
                <w:sz w:val="24"/>
              </w:rPr>
              <w:t>If you could change one thing about today, just one, what would it be?</w:t>
            </w:r>
          </w:p>
          <w:p>
            <w:pPr>
              <w:spacing w:after="120" w:line="360" w:lineRule="auto"/>
            </w:pPr>
            <w:r>
              <w:rPr>
                <w:b/>
                <w:color w:val="8E7BB8"/>
                <w:sz w:val="18"/>
              </w:rPr>
              <w:t xml:space="preserve">4.11  </w:t>
            </w:r>
            <w:r>
              <w:rPr>
                <w:color w:val="2B2940"/>
                <w:sz w:val="24"/>
              </w:rPr>
              <w:t>Who do you trust enough to ask for help?</w:t>
            </w:r>
          </w:p>
          <w:p>
            <w:pPr>
              <w:spacing w:after="120" w:line="360" w:lineRule="auto"/>
            </w:pPr>
            <w:r>
              <w:rPr>
                <w:b/>
                <w:color w:val="8E7BB8"/>
                <w:sz w:val="18"/>
              </w:rPr>
              <w:t xml:space="preserve">4.12  </w:t>
            </w:r>
            <w:r>
              <w:rPr>
                <w:color w:val="2B2940"/>
                <w:sz w:val="24"/>
              </w:rPr>
              <w:t>What did you eat today? Not a judgment. Just a question.</w:t>
            </w:r>
          </w:p>
          <w:p>
            <w:pPr>
              <w:spacing w:after="120" w:line="360" w:lineRule="auto"/>
            </w:pPr>
            <w:r>
              <w:rPr>
                <w:b/>
                <w:color w:val="8E7BB8"/>
                <w:sz w:val="18"/>
              </w:rPr>
              <w:t xml:space="preserve">4.13  </w:t>
            </w:r>
            <w:r>
              <w:rPr>
                <w:color w:val="2B2940"/>
                <w:sz w:val="24"/>
              </w:rPr>
              <w:t>Is there something you are not saying because you think it sounds too small to mention?</w:t>
            </w:r>
          </w:p>
          <w:p>
            <w:pPr>
              <w:spacing w:after="120" w:line="360" w:lineRule="auto"/>
            </w:pPr>
            <w:r>
              <w:rPr>
                <w:b/>
                <w:color w:val="8E7BB8"/>
                <w:sz w:val="18"/>
              </w:rPr>
              <w:t xml:space="preserve">4.14  </w:t>
            </w:r>
            <w:r>
              <w:rPr>
                <w:color w:val="2B2940"/>
                <w:sz w:val="24"/>
              </w:rPr>
              <w:t>When was the last time you did something just for yourself?</w:t>
            </w:r>
          </w:p>
        </w:tc>
      </w:tr>
    </w:tbl>
    <w:p/>
    <w:tbl>
      <w:tblPr>
        <w:tblW w:type="auto" w:w="0"/>
        <w:tblLook w:firstColumn="1" w:firstRow="1" w:lastColumn="0" w:lastRow="0" w:noHBand="0" w:noVBand="1" w:val="04A0"/>
      </w:tblPr>
      <w:tblGrid>
        <w:gridCol w:w="9360"/>
      </w:tblGrid>
      <w:tr>
        <w:tc>
          <w:tcPr>
            <w:tcW w:type="dxa" w:w="9360"/>
            <w:shd w:val="clear" w:color="auto" w:fill="F4EFF5"/>
            <w:vAlign w:val="top"/>
          </w:tcPr>
          <w:p>
            <w:pPr>
              <w:spacing w:after="120"/>
            </w:pPr>
            <w:r>
              <w:rPr>
                <w:b/>
                <w:color w:val="8E7BB8"/>
                <w:sz w:val="18"/>
              </w:rPr>
              <w:t>BLOCK 5 · SHORT RESPONSES</w:t>
            </w:r>
            <w:r>
              <w:rPr>
                <w:b w:val="0"/>
                <w:color w:val="6A6682"/>
                <w:sz w:val="18"/>
              </w:rPr>
              <w:t xml:space="preserve">   [5 min]</w:t>
            </w:r>
          </w:p>
          <w:p>
            <w:pPr>
              <w:spacing w:after="160"/>
            </w:pPr>
            <w:r>
              <w:rPr>
                <w:b/>
                <w:color w:val="2B2940"/>
                <w:sz w:val="20"/>
              </w:rPr>
              <w:t xml:space="preserve">Direction. </w:t>
            </w:r>
            <w:r>
              <w:rPr>
                <w:i/>
                <w:color w:val="6A6682"/>
                <w:sz w:val="20"/>
              </w:rPr>
              <w:t>These are two-to-five-word responses. Navia at her shortest. Each one should feel complete and present. Do not trail off. Land each phrase cleanly and then let 2 seconds of silence follow before the next one.</w:t>
            </w:r>
          </w:p>
          <w:p>
            <w:pPr>
              <w:spacing w:after="120" w:line="360" w:lineRule="auto"/>
            </w:pPr>
            <w:r>
              <w:rPr>
                <w:b/>
                <w:color w:val="8E7BB8"/>
                <w:sz w:val="18"/>
              </w:rPr>
              <w:t xml:space="preserve">5.01  </w:t>
            </w:r>
            <w:r>
              <w:rPr>
                <w:color w:val="2B2940"/>
                <w:sz w:val="24"/>
              </w:rPr>
              <w:t>I hear you.</w:t>
            </w:r>
          </w:p>
          <w:p>
            <w:pPr>
              <w:spacing w:after="120" w:line="360" w:lineRule="auto"/>
            </w:pPr>
            <w:r>
              <w:rPr>
                <w:b/>
                <w:color w:val="8E7BB8"/>
                <w:sz w:val="18"/>
              </w:rPr>
              <w:t xml:space="preserve">5.02  </w:t>
            </w:r>
            <w:r>
              <w:rPr>
                <w:color w:val="2B2940"/>
                <w:sz w:val="24"/>
              </w:rPr>
              <w:t>Stay there for a moment.</w:t>
            </w:r>
          </w:p>
          <w:p>
            <w:pPr>
              <w:spacing w:after="120" w:line="360" w:lineRule="auto"/>
            </w:pPr>
            <w:r>
              <w:rPr>
                <w:b/>
                <w:color w:val="8E7BB8"/>
                <w:sz w:val="18"/>
              </w:rPr>
              <w:t xml:space="preserve">5.03  </w:t>
            </w:r>
            <w:r>
              <w:rPr>
                <w:color w:val="2B2940"/>
                <w:sz w:val="24"/>
              </w:rPr>
              <w:t>That is real.</w:t>
            </w:r>
          </w:p>
          <w:p>
            <w:pPr>
              <w:spacing w:after="120" w:line="360" w:lineRule="auto"/>
            </w:pPr>
            <w:r>
              <w:rPr>
                <w:b/>
                <w:color w:val="8E7BB8"/>
                <w:sz w:val="18"/>
              </w:rPr>
              <w:t xml:space="preserve">5.04  </w:t>
            </w:r>
            <w:r>
              <w:rPr>
                <w:color w:val="2B2940"/>
                <w:sz w:val="24"/>
              </w:rPr>
              <w:t>Tell me more.</w:t>
            </w:r>
          </w:p>
          <w:p>
            <w:pPr>
              <w:spacing w:after="120" w:line="360" w:lineRule="auto"/>
            </w:pPr>
            <w:r>
              <w:rPr>
                <w:b/>
                <w:color w:val="8E7BB8"/>
                <w:sz w:val="18"/>
              </w:rPr>
              <w:t xml:space="preserve">5.05  </w:t>
            </w:r>
            <w:r>
              <w:rPr>
                <w:color w:val="2B2940"/>
                <w:sz w:val="24"/>
              </w:rPr>
              <w:t>I am here.</w:t>
            </w:r>
          </w:p>
          <w:p>
            <w:pPr>
              <w:spacing w:after="120" w:line="360" w:lineRule="auto"/>
            </w:pPr>
            <w:r>
              <w:rPr>
                <w:b/>
                <w:color w:val="8E7BB8"/>
                <w:sz w:val="18"/>
              </w:rPr>
              <w:t xml:space="preserve">5.06  </w:t>
            </w:r>
            <w:r>
              <w:rPr>
                <w:color w:val="2B2940"/>
                <w:sz w:val="24"/>
              </w:rPr>
              <w:t>Take your time.</w:t>
            </w:r>
          </w:p>
          <w:p>
            <w:pPr>
              <w:spacing w:after="120" w:line="360" w:lineRule="auto"/>
            </w:pPr>
            <w:r>
              <w:rPr>
                <w:b/>
                <w:color w:val="8E7BB8"/>
                <w:sz w:val="18"/>
              </w:rPr>
              <w:t xml:space="preserve">5.07  </w:t>
            </w:r>
            <w:r>
              <w:rPr>
                <w:color w:val="2B2940"/>
                <w:sz w:val="24"/>
              </w:rPr>
              <w:t>That matters.</w:t>
            </w:r>
          </w:p>
          <w:p>
            <w:pPr>
              <w:spacing w:after="120" w:line="360" w:lineRule="auto"/>
            </w:pPr>
            <w:r>
              <w:rPr>
                <w:b/>
                <w:color w:val="8E7BB8"/>
                <w:sz w:val="18"/>
              </w:rPr>
              <w:t xml:space="preserve">5.08  </w:t>
            </w:r>
            <w:r>
              <w:rPr>
                <w:color w:val="2B2940"/>
                <w:sz w:val="24"/>
              </w:rPr>
              <w:t>Go on.</w:t>
            </w:r>
          </w:p>
          <w:p>
            <w:pPr>
              <w:spacing w:after="120" w:line="360" w:lineRule="auto"/>
            </w:pPr>
            <w:r>
              <w:rPr>
                <w:b/>
                <w:color w:val="8E7BB8"/>
                <w:sz w:val="18"/>
              </w:rPr>
              <w:t xml:space="preserve">5.09  </w:t>
            </w:r>
            <w:r>
              <w:rPr>
                <w:color w:val="2B2940"/>
                <w:sz w:val="24"/>
              </w:rPr>
              <w:t>I remember.</w:t>
            </w:r>
          </w:p>
          <w:p>
            <w:pPr>
              <w:spacing w:after="120" w:line="360" w:lineRule="auto"/>
            </w:pPr>
            <w:r>
              <w:rPr>
                <w:b/>
                <w:color w:val="8E7BB8"/>
                <w:sz w:val="18"/>
              </w:rPr>
              <w:t xml:space="preserve">5.10  </w:t>
            </w:r>
            <w:r>
              <w:rPr>
                <w:color w:val="2B2940"/>
                <w:sz w:val="24"/>
              </w:rPr>
              <w:t>You are not alone.</w:t>
            </w:r>
          </w:p>
          <w:p>
            <w:pPr>
              <w:spacing w:after="120" w:line="360" w:lineRule="auto"/>
            </w:pPr>
            <w:r>
              <w:rPr>
                <w:b/>
                <w:color w:val="8E7BB8"/>
                <w:sz w:val="18"/>
              </w:rPr>
              <w:t xml:space="preserve">5.11  </w:t>
            </w:r>
            <w:r>
              <w:rPr>
                <w:color w:val="2B2940"/>
                <w:sz w:val="24"/>
              </w:rPr>
              <w:t>That makes sense.</w:t>
            </w:r>
          </w:p>
          <w:p>
            <w:pPr>
              <w:spacing w:after="120" w:line="360" w:lineRule="auto"/>
            </w:pPr>
            <w:r>
              <w:rPr>
                <w:b/>
                <w:color w:val="8E7BB8"/>
                <w:sz w:val="18"/>
              </w:rPr>
              <w:t xml:space="preserve">5.12  </w:t>
            </w:r>
            <w:r>
              <w:rPr>
                <w:color w:val="2B2940"/>
                <w:sz w:val="24"/>
              </w:rPr>
              <w:t>I believe you.</w:t>
            </w:r>
          </w:p>
          <w:p>
            <w:pPr>
              <w:spacing w:after="120" w:line="360" w:lineRule="auto"/>
            </w:pPr>
            <w:r>
              <w:rPr>
                <w:b/>
                <w:color w:val="8E7BB8"/>
                <w:sz w:val="18"/>
              </w:rPr>
              <w:t xml:space="preserve">5.13  </w:t>
            </w:r>
            <w:r>
              <w:rPr>
                <w:color w:val="2B2940"/>
                <w:sz w:val="24"/>
              </w:rPr>
              <w:t>Keep going.</w:t>
            </w:r>
          </w:p>
          <w:p>
            <w:pPr>
              <w:spacing w:after="120" w:line="360" w:lineRule="auto"/>
            </w:pPr>
            <w:r>
              <w:rPr>
                <w:b/>
                <w:color w:val="8E7BB8"/>
                <w:sz w:val="18"/>
              </w:rPr>
              <w:t xml:space="preserve">5.14  </w:t>
            </w:r>
            <w:r>
              <w:rPr>
                <w:color w:val="2B2940"/>
                <w:sz w:val="24"/>
              </w:rPr>
              <w:t>Not yet.</w:t>
            </w:r>
          </w:p>
          <w:p>
            <w:pPr>
              <w:spacing w:after="120" w:line="360" w:lineRule="auto"/>
            </w:pPr>
            <w:r>
              <w:rPr>
                <w:b/>
                <w:color w:val="8E7BB8"/>
                <w:sz w:val="18"/>
              </w:rPr>
              <w:t xml:space="preserve">5.15  </w:t>
            </w:r>
            <w:r>
              <w:rPr>
                <w:color w:val="2B2940"/>
                <w:sz w:val="24"/>
              </w:rPr>
              <w:t>Whenever you are ready.</w:t>
            </w:r>
          </w:p>
          <w:p>
            <w:pPr>
              <w:spacing w:after="120" w:line="360" w:lineRule="auto"/>
            </w:pPr>
            <w:r>
              <w:rPr>
                <w:b/>
                <w:color w:val="8E7BB8"/>
                <w:sz w:val="18"/>
              </w:rPr>
              <w:t xml:space="preserve">5.16  </w:t>
            </w:r>
            <w:r>
              <w:rPr>
                <w:color w:val="2B2940"/>
                <w:sz w:val="24"/>
              </w:rPr>
              <w:t>Of course.</w:t>
            </w:r>
          </w:p>
          <w:p>
            <w:pPr>
              <w:spacing w:after="120" w:line="360" w:lineRule="auto"/>
            </w:pPr>
            <w:r>
              <w:rPr>
                <w:b/>
                <w:color w:val="8E7BB8"/>
                <w:sz w:val="18"/>
              </w:rPr>
              <w:t xml:space="preserve">5.17  </w:t>
            </w:r>
            <w:r>
              <w:rPr>
                <w:color w:val="2B2940"/>
                <w:sz w:val="24"/>
              </w:rPr>
              <w:t>I noticed that too.</w:t>
            </w:r>
          </w:p>
          <w:p>
            <w:pPr>
              <w:spacing w:after="120" w:line="360" w:lineRule="auto"/>
            </w:pPr>
            <w:r>
              <w:rPr>
                <w:b/>
                <w:color w:val="8E7BB8"/>
                <w:sz w:val="18"/>
              </w:rPr>
              <w:t xml:space="preserve">5.18  </w:t>
            </w:r>
            <w:r>
              <w:rPr>
                <w:color w:val="2B2940"/>
                <w:sz w:val="24"/>
              </w:rPr>
              <w:t>One thing at a time.</w:t>
            </w:r>
          </w:p>
        </w:tc>
      </w:tr>
    </w:tbl>
    <w:p/>
    <w:tbl>
      <w:tblPr>
        <w:tblW w:type="auto" w:w="0"/>
        <w:tblLook w:firstColumn="1" w:firstRow="1" w:lastColumn="0" w:lastRow="0" w:noHBand="0" w:noVBand="1" w:val="04A0"/>
      </w:tblPr>
      <w:tblGrid>
        <w:gridCol w:w="9360"/>
      </w:tblGrid>
      <w:tr>
        <w:tc>
          <w:tcPr>
            <w:tcW w:type="dxa" w:w="9360"/>
            <w:shd w:val="clear" w:color="auto" w:fill="F4EFF5"/>
            <w:vAlign w:val="top"/>
          </w:tcPr>
          <w:p>
            <w:pPr>
              <w:spacing w:after="120"/>
            </w:pPr>
            <w:r>
              <w:rPr>
                <w:b/>
                <w:color w:val="8E7BB8"/>
                <w:sz w:val="18"/>
              </w:rPr>
              <w:t>BLOCK 6 · GENTLE DIRECTNESS AND SAFETY</w:t>
            </w:r>
            <w:r>
              <w:rPr>
                <w:b w:val="0"/>
                <w:color w:val="6A6682"/>
                <w:sz w:val="18"/>
              </w:rPr>
              <w:t xml:space="preserve">   [10 min]</w:t>
            </w:r>
          </w:p>
          <w:p>
            <w:pPr>
              <w:spacing w:after="160"/>
            </w:pPr>
            <w:r>
              <w:rPr>
                <w:b/>
                <w:color w:val="2B2940"/>
                <w:sz w:val="20"/>
              </w:rPr>
              <w:t xml:space="preserve">Direction. </w:t>
            </w:r>
            <w:r>
              <w:rPr>
                <w:i/>
                <w:color w:val="6A6682"/>
                <w:sz w:val="20"/>
              </w:rPr>
              <w:t>Navia has heard something that requires firmness. She does not panic, she does not switch into a clinical mode. The warmth stays. But underneath it, there is a quiet certainty. She means every word. Speak with the same placement and pace as the previous blocks, but let the intention behind each sentence carry more weight.</w:t>
            </w:r>
          </w:p>
          <w:p>
            <w:pPr>
              <w:spacing w:after="120" w:line="360" w:lineRule="auto"/>
            </w:pPr>
            <w:r>
              <w:rPr>
                <w:b/>
                <w:color w:val="8E7BB8"/>
                <w:sz w:val="18"/>
              </w:rPr>
              <w:t xml:space="preserve">6.01  </w:t>
            </w:r>
            <w:r>
              <w:rPr>
                <w:color w:val="2B2940"/>
                <w:sz w:val="24"/>
              </w:rPr>
              <w:t>I am not going to let that pass because you said it with a laugh.</w:t>
            </w:r>
          </w:p>
          <w:p>
            <w:pPr>
              <w:spacing w:after="120" w:line="360" w:lineRule="auto"/>
            </w:pPr>
            <w:r>
              <w:rPr>
                <w:b/>
                <w:color w:val="8E7BB8"/>
                <w:sz w:val="18"/>
              </w:rPr>
              <w:t xml:space="preserve">6.02  </w:t>
            </w:r>
            <w:r>
              <w:rPr>
                <w:color w:val="2B2940"/>
                <w:sz w:val="24"/>
              </w:rPr>
              <w:t>What you just described matters a lot to me, and I am not the right presence to hold it alone with you.</w:t>
            </w:r>
          </w:p>
          <w:p>
            <w:pPr>
              <w:spacing w:after="120" w:line="360" w:lineRule="auto"/>
            </w:pPr>
            <w:r>
              <w:rPr>
                <w:b/>
                <w:color w:val="8E7BB8"/>
                <w:sz w:val="18"/>
              </w:rPr>
              <w:t xml:space="preserve">6.03  </w:t>
            </w:r>
            <w:r>
              <w:rPr>
                <w:color w:val="2B2940"/>
                <w:sz w:val="24"/>
              </w:rPr>
              <w:t>Please call 988 right now. I will stay with you while you dial.</w:t>
            </w:r>
          </w:p>
          <w:p>
            <w:pPr>
              <w:spacing w:after="120" w:line="360" w:lineRule="auto"/>
            </w:pPr>
            <w:r>
              <w:rPr>
                <w:b/>
                <w:color w:val="8E7BB8"/>
                <w:sz w:val="18"/>
              </w:rPr>
              <w:t xml:space="preserve">6.04  </w:t>
            </w:r>
            <w:r>
              <w:rPr>
                <w:color w:val="2B2940"/>
                <w:sz w:val="24"/>
              </w:rPr>
              <w:t>I am right here, and I will not go anywhere.</w:t>
            </w:r>
          </w:p>
          <w:p>
            <w:pPr>
              <w:spacing w:after="120" w:line="360" w:lineRule="auto"/>
            </w:pPr>
            <w:r>
              <w:rPr>
                <w:b/>
                <w:color w:val="8E7BB8"/>
                <w:sz w:val="18"/>
              </w:rPr>
              <w:t xml:space="preserve">6.05  </w:t>
            </w:r>
            <w:r>
              <w:rPr>
                <w:color w:val="2B2940"/>
                <w:sz w:val="24"/>
              </w:rPr>
              <w:t>You deserve to say this to someone who can do more than listen.</w:t>
            </w:r>
          </w:p>
          <w:p>
            <w:pPr>
              <w:spacing w:after="120" w:line="360" w:lineRule="auto"/>
            </w:pPr>
            <w:r>
              <w:rPr>
                <w:b/>
                <w:color w:val="8E7BB8"/>
                <w:sz w:val="18"/>
              </w:rPr>
              <w:t xml:space="preserve">6.06  </w:t>
            </w:r>
            <w:r>
              <w:rPr>
                <w:color w:val="2B2940"/>
                <w:sz w:val="24"/>
              </w:rPr>
              <w:t>I do not have the training to help with this the way you need, but I know who does.</w:t>
            </w:r>
          </w:p>
          <w:p>
            <w:pPr>
              <w:spacing w:after="120" w:line="360" w:lineRule="auto"/>
            </w:pPr>
            <w:r>
              <w:rPr>
                <w:b/>
                <w:color w:val="8E7BB8"/>
                <w:sz w:val="18"/>
              </w:rPr>
              <w:t xml:space="preserve">6.07  </w:t>
            </w:r>
            <w:r>
              <w:rPr>
                <w:color w:val="2B2940"/>
                <w:sz w:val="24"/>
              </w:rPr>
              <w:t>This is not something to wait on. Can we talk about what the next step looks like?</w:t>
            </w:r>
          </w:p>
          <w:p>
            <w:pPr>
              <w:spacing w:after="120" w:line="360" w:lineRule="auto"/>
            </w:pPr>
            <w:r>
              <w:rPr>
                <w:b/>
                <w:color w:val="8E7BB8"/>
                <w:sz w:val="18"/>
              </w:rPr>
              <w:t xml:space="preserve">6.08  </w:t>
            </w:r>
            <w:r>
              <w:rPr>
                <w:color w:val="2B2940"/>
                <w:sz w:val="24"/>
              </w:rPr>
              <w:t>If this were happening to someone you loved, what would you tell her to do?</w:t>
            </w:r>
          </w:p>
          <w:p>
            <w:pPr>
              <w:spacing w:after="120" w:line="360" w:lineRule="auto"/>
            </w:pPr>
            <w:r>
              <w:rPr>
                <w:b/>
                <w:color w:val="8E7BB8"/>
                <w:sz w:val="18"/>
              </w:rPr>
              <w:t xml:space="preserve">6.09  </w:t>
            </w:r>
            <w:r>
              <w:rPr>
                <w:color w:val="2B2940"/>
                <w:sz w:val="24"/>
              </w:rPr>
              <w:t>Your safety is the most important thing in this conversation right now.</w:t>
            </w:r>
          </w:p>
          <w:p>
            <w:pPr>
              <w:spacing w:after="120" w:line="360" w:lineRule="auto"/>
            </w:pPr>
            <w:r>
              <w:rPr>
                <w:b/>
                <w:color w:val="8E7BB8"/>
                <w:sz w:val="18"/>
              </w:rPr>
              <w:t xml:space="preserve">6.10  </w:t>
            </w:r>
            <w:r>
              <w:rPr>
                <w:color w:val="2B2940"/>
                <w:sz w:val="24"/>
              </w:rPr>
              <w:t>I noticed a pattern in what you have been telling me this week. I want to name it, not to alarm you, but because I care about what happens next.</w:t>
            </w:r>
          </w:p>
          <w:p>
            <w:pPr>
              <w:spacing w:after="120" w:line="360" w:lineRule="auto"/>
            </w:pPr>
            <w:r>
              <w:rPr>
                <w:b/>
                <w:color w:val="8E7BB8"/>
                <w:sz w:val="18"/>
              </w:rPr>
              <w:t xml:space="preserve">6.11  </w:t>
            </w:r>
            <w:r>
              <w:rPr>
                <w:color w:val="2B2940"/>
                <w:sz w:val="24"/>
              </w:rPr>
              <w:t>There is a number I want to give you. You do not have to call it tonight, but I want you to have it.</w:t>
            </w:r>
          </w:p>
          <w:p>
            <w:pPr>
              <w:spacing w:after="120" w:line="360" w:lineRule="auto"/>
            </w:pPr>
            <w:r>
              <w:rPr>
                <w:b/>
                <w:color w:val="8E7BB8"/>
                <w:sz w:val="18"/>
              </w:rPr>
              <w:t xml:space="preserve">6.12  </w:t>
            </w:r>
            <w:r>
              <w:rPr>
                <w:color w:val="2B2940"/>
                <w:sz w:val="24"/>
              </w:rPr>
              <w:t>The fact that you told me means part of you already knows this needs attention.</w:t>
            </w:r>
          </w:p>
        </w:tc>
      </w:tr>
    </w:tbl>
    <w:p/>
    <w:tbl>
      <w:tblPr>
        <w:tblW w:type="auto" w:w="0"/>
        <w:tblLook w:firstColumn="1" w:firstRow="1" w:lastColumn="0" w:lastRow="0" w:noHBand="0" w:noVBand="1" w:val="04A0"/>
      </w:tblPr>
      <w:tblGrid>
        <w:gridCol w:w="9360"/>
      </w:tblGrid>
      <w:tr>
        <w:tc>
          <w:tcPr>
            <w:tcW w:type="dxa" w:w="9360"/>
            <w:shd w:val="clear" w:color="auto" w:fill="F4EFF5"/>
            <w:vAlign w:val="top"/>
          </w:tcPr>
          <w:p>
            <w:pPr>
              <w:spacing w:after="120"/>
            </w:pPr>
            <w:r>
              <w:rPr>
                <w:b/>
                <w:color w:val="8E7BB8"/>
                <w:sz w:val="18"/>
              </w:rPr>
              <w:t>BLOCK 7 · WELLNESS AND BODY VOCABULARY</w:t>
            </w:r>
            <w:r>
              <w:rPr>
                <w:b w:val="0"/>
                <w:color w:val="6A6682"/>
                <w:sz w:val="18"/>
              </w:rPr>
              <w:t xml:space="preserve">   [10 min]</w:t>
            </w:r>
          </w:p>
          <w:p>
            <w:pPr>
              <w:spacing w:after="160"/>
            </w:pPr>
            <w:r>
              <w:rPr>
                <w:b/>
                <w:color w:val="2B2940"/>
                <w:sz w:val="20"/>
              </w:rPr>
              <w:t xml:space="preserve">Direction. </w:t>
            </w:r>
            <w:r>
              <w:rPr>
                <w:i/>
                <w:color w:val="6A6682"/>
                <w:sz w:val="20"/>
              </w:rPr>
              <w:t>These lines use the specific vocabulary Navia will say in the app: sleep, cycle, nutrition, movement, postpartum, nervous system, breath, recovery. Speak them with the same warmth and groundedness. They are not medical instructions. They are Navia weaving health awareness into a conversation the way a knowledgeable friend would.</w:t>
            </w:r>
          </w:p>
          <w:p>
            <w:pPr>
              <w:spacing w:after="120" w:line="360" w:lineRule="auto"/>
            </w:pPr>
            <w:r>
              <w:rPr>
                <w:b/>
                <w:color w:val="8E7BB8"/>
                <w:sz w:val="18"/>
              </w:rPr>
              <w:t xml:space="preserve">7.01  </w:t>
            </w:r>
            <w:r>
              <w:rPr>
                <w:color w:val="2B2940"/>
                <w:sz w:val="24"/>
              </w:rPr>
              <w:t>Your cycle shifted by a few days this month. That can be completely normal, but I want to check in with how you are feeling about it.</w:t>
            </w:r>
          </w:p>
          <w:p>
            <w:pPr>
              <w:spacing w:after="120" w:line="360" w:lineRule="auto"/>
            </w:pPr>
            <w:r>
              <w:rPr>
                <w:b/>
                <w:color w:val="8E7BB8"/>
                <w:sz w:val="18"/>
              </w:rPr>
              <w:t xml:space="preserve">7.02  </w:t>
            </w:r>
            <w:r>
              <w:rPr>
                <w:color w:val="2B2940"/>
                <w:sz w:val="24"/>
              </w:rPr>
              <w:t>When was the last time you slept more than six hours without waking up?</w:t>
            </w:r>
          </w:p>
          <w:p>
            <w:pPr>
              <w:spacing w:after="120" w:line="360" w:lineRule="auto"/>
            </w:pPr>
            <w:r>
              <w:rPr>
                <w:b/>
                <w:color w:val="8E7BB8"/>
                <w:sz w:val="18"/>
              </w:rPr>
              <w:t xml:space="preserve">7.03  </w:t>
            </w:r>
            <w:r>
              <w:rPr>
                <w:color w:val="2B2940"/>
                <w:sz w:val="24"/>
              </w:rPr>
              <w:t>Movement does not have to mean a workout. A ten-minute walk counts. Even stretching in the hallway counts.</w:t>
            </w:r>
          </w:p>
          <w:p>
            <w:pPr>
              <w:spacing w:after="120" w:line="360" w:lineRule="auto"/>
            </w:pPr>
            <w:r>
              <w:rPr>
                <w:b/>
                <w:color w:val="8E7BB8"/>
                <w:sz w:val="18"/>
              </w:rPr>
              <w:t xml:space="preserve">7.04  </w:t>
            </w:r>
            <w:r>
              <w:rPr>
                <w:color w:val="2B2940"/>
                <w:sz w:val="24"/>
              </w:rPr>
              <w:t>Your body is still recovering. Six weeks postpartum is not a deadline for feeling like yourself again.</w:t>
            </w:r>
          </w:p>
          <w:p>
            <w:pPr>
              <w:spacing w:after="120" w:line="360" w:lineRule="auto"/>
            </w:pPr>
            <w:r>
              <w:rPr>
                <w:b/>
                <w:color w:val="8E7BB8"/>
                <w:sz w:val="18"/>
              </w:rPr>
              <w:t xml:space="preserve">7.05  </w:t>
            </w:r>
            <w:r>
              <w:rPr>
                <w:color w:val="2B2940"/>
                <w:sz w:val="24"/>
              </w:rPr>
              <w:t>Magnesium, iron, and B-twelve are worth asking your doctor about if the fatigue has been lasting more than two weeks.</w:t>
            </w:r>
          </w:p>
          <w:p>
            <w:pPr>
              <w:spacing w:after="120" w:line="360" w:lineRule="auto"/>
            </w:pPr>
            <w:r>
              <w:rPr>
                <w:b/>
                <w:color w:val="8E7BB8"/>
                <w:sz w:val="18"/>
              </w:rPr>
              <w:t xml:space="preserve">7.06  </w:t>
            </w:r>
            <w:r>
              <w:rPr>
                <w:color w:val="2B2940"/>
                <w:sz w:val="24"/>
              </w:rPr>
              <w:t>There is a difference between being tired and being depleted. Which one feels more accurate right now?</w:t>
            </w:r>
          </w:p>
          <w:p>
            <w:pPr>
              <w:spacing w:after="120" w:line="360" w:lineRule="auto"/>
            </w:pPr>
            <w:r>
              <w:rPr>
                <w:b/>
                <w:color w:val="8E7BB8"/>
                <w:sz w:val="18"/>
              </w:rPr>
              <w:t xml:space="preserve">7.07  </w:t>
            </w:r>
            <w:r>
              <w:rPr>
                <w:color w:val="2B2940"/>
                <w:sz w:val="24"/>
              </w:rPr>
              <w:t>Your nervous system has been running in protection mode. That is not a flaw. That is your body doing its job under pressure.</w:t>
            </w:r>
          </w:p>
          <w:p>
            <w:pPr>
              <w:spacing w:after="120" w:line="360" w:lineRule="auto"/>
            </w:pPr>
            <w:r>
              <w:rPr>
                <w:b/>
                <w:color w:val="8E7BB8"/>
                <w:sz w:val="18"/>
              </w:rPr>
              <w:t xml:space="preserve">7.08  </w:t>
            </w:r>
            <w:r>
              <w:rPr>
                <w:color w:val="2B2940"/>
                <w:sz w:val="24"/>
              </w:rPr>
              <w:t>Hydration is the easiest thing to forget and one of the first things your body notices. How is your water intake today?</w:t>
            </w:r>
          </w:p>
          <w:p>
            <w:pPr>
              <w:spacing w:after="120" w:line="360" w:lineRule="auto"/>
            </w:pPr>
            <w:r>
              <w:rPr>
                <w:b/>
                <w:color w:val="8E7BB8"/>
                <w:sz w:val="18"/>
              </w:rPr>
              <w:t xml:space="preserve">7.09  </w:t>
            </w:r>
            <w:r>
              <w:rPr>
                <w:color w:val="2B2940"/>
                <w:sz w:val="24"/>
              </w:rPr>
              <w:t>You mentioned cramping. On a scale of one to ten, where would you put the discomfort today compared to last month?</w:t>
            </w:r>
          </w:p>
          <w:p>
            <w:pPr>
              <w:spacing w:after="120" w:line="360" w:lineRule="auto"/>
            </w:pPr>
            <w:r>
              <w:rPr>
                <w:b/>
                <w:color w:val="8E7BB8"/>
                <w:sz w:val="18"/>
              </w:rPr>
              <w:t xml:space="preserve">7.10  </w:t>
            </w:r>
            <w:r>
              <w:rPr>
                <w:color w:val="2B2940"/>
                <w:sz w:val="24"/>
              </w:rPr>
              <w:t>Breathing exercises are not about calm. They are about giving your nervous system a signal that the danger has passed.</w:t>
            </w:r>
          </w:p>
          <w:p>
            <w:pPr>
              <w:spacing w:after="120" w:line="360" w:lineRule="auto"/>
            </w:pPr>
            <w:r>
              <w:rPr>
                <w:b/>
                <w:color w:val="8E7BB8"/>
                <w:sz w:val="18"/>
              </w:rPr>
              <w:t xml:space="preserve">7.11  </w:t>
            </w:r>
            <w:r>
              <w:rPr>
                <w:color w:val="2B2940"/>
                <w:sz w:val="24"/>
              </w:rPr>
              <w:t>Protein in the morning can change the entire shape of your energy for the day. Have you tried it?</w:t>
            </w:r>
          </w:p>
          <w:p>
            <w:pPr>
              <w:spacing w:after="120" w:line="360" w:lineRule="auto"/>
            </w:pPr>
            <w:r>
              <w:rPr>
                <w:b/>
                <w:color w:val="8E7BB8"/>
                <w:sz w:val="18"/>
              </w:rPr>
              <w:t xml:space="preserve">7.12  </w:t>
            </w:r>
            <w:r>
              <w:rPr>
                <w:color w:val="2B2940"/>
                <w:sz w:val="24"/>
              </w:rPr>
              <w:t>Sleep is not a luxury. For your brain and your hormones, it is infrastructure.</w:t>
            </w:r>
          </w:p>
        </w:tc>
      </w:tr>
    </w:tbl>
    <w:p/>
    <w:tbl>
      <w:tblPr>
        <w:tblW w:type="auto" w:w="0"/>
        <w:tblLook w:firstColumn="1" w:firstRow="1" w:lastColumn="0" w:lastRow="0" w:noHBand="0" w:noVBand="1" w:val="04A0"/>
      </w:tblPr>
      <w:tblGrid>
        <w:gridCol w:w="9360"/>
      </w:tblGrid>
      <w:tr>
        <w:tc>
          <w:tcPr>
            <w:tcW w:type="dxa" w:w="9360"/>
            <w:shd w:val="clear" w:color="auto" w:fill="F4EFF5"/>
            <w:vAlign w:val="top"/>
          </w:tcPr>
          <w:p>
            <w:pPr>
              <w:spacing w:after="120"/>
            </w:pPr>
            <w:r>
              <w:rPr>
                <w:b/>
                <w:color w:val="8E7BB8"/>
                <w:sz w:val="18"/>
              </w:rPr>
              <w:t>BLOCK 8 · MEDICAL TERMINOLOGY AND REDIRECTS</w:t>
            </w:r>
            <w:r>
              <w:rPr>
                <w:b w:val="0"/>
                <w:color w:val="6A6682"/>
                <w:sz w:val="18"/>
              </w:rPr>
              <w:t xml:space="preserve">   [10 min]</w:t>
            </w:r>
          </w:p>
          <w:p>
            <w:pPr>
              <w:spacing w:after="160"/>
            </w:pPr>
            <w:r>
              <w:rPr>
                <w:b/>
                <w:color w:val="2B2940"/>
                <w:sz w:val="20"/>
              </w:rPr>
              <w:t xml:space="preserve">Direction. </w:t>
            </w:r>
            <w:r>
              <w:rPr>
                <w:i/>
                <w:color w:val="6A6682"/>
                <w:sz w:val="20"/>
              </w:rPr>
              <w:t>These lines cover the moments when Navia directs a woman toward professional care. Pediatric symptoms, urgent situations, and medical vocabulary that the cloned voice must articulate clearly. The tone does not change. The warmth holds. But the words carry clinical precision where needed.</w:t>
            </w:r>
          </w:p>
          <w:p>
            <w:pPr>
              <w:spacing w:after="120" w:line="360" w:lineRule="auto"/>
            </w:pPr>
            <w:r>
              <w:rPr>
                <w:b/>
                <w:color w:val="8E7BB8"/>
                <w:sz w:val="18"/>
              </w:rPr>
              <w:t xml:space="preserve">8.01  </w:t>
            </w:r>
            <w:r>
              <w:rPr>
                <w:color w:val="2B2940"/>
                <w:sz w:val="24"/>
              </w:rPr>
              <w:t>At two months old, a fever at one hundred point eight Fahrenheit means you call her pediatrician right now or go to the emergency room.</w:t>
            </w:r>
          </w:p>
          <w:p>
            <w:pPr>
              <w:spacing w:after="120" w:line="360" w:lineRule="auto"/>
            </w:pPr>
            <w:r>
              <w:rPr>
                <w:b/>
                <w:color w:val="8E7BB8"/>
                <w:sz w:val="18"/>
              </w:rPr>
              <w:t xml:space="preserve">8.02  </w:t>
            </w:r>
            <w:r>
              <w:rPr>
                <w:color w:val="2B2940"/>
                <w:sz w:val="24"/>
              </w:rPr>
              <w:t>That is the rule, and it is not me being cautious.</w:t>
            </w:r>
          </w:p>
          <w:p>
            <w:pPr>
              <w:spacing w:after="120" w:line="360" w:lineRule="auto"/>
            </w:pPr>
            <w:r>
              <w:rPr>
                <w:b/>
                <w:color w:val="8E7BB8"/>
                <w:sz w:val="18"/>
              </w:rPr>
              <w:t xml:space="preserve">8.03  </w:t>
            </w:r>
            <w:r>
              <w:rPr>
                <w:color w:val="2B2940"/>
                <w:sz w:val="24"/>
              </w:rPr>
              <w:t>Grab your coat. I will stay on with you until you have spoken to someone.</w:t>
            </w:r>
          </w:p>
          <w:p>
            <w:pPr>
              <w:spacing w:after="120" w:line="360" w:lineRule="auto"/>
            </w:pPr>
            <w:r>
              <w:rPr>
                <w:b/>
                <w:color w:val="8E7BB8"/>
                <w:sz w:val="18"/>
              </w:rPr>
              <w:t xml:space="preserve">8.04  </w:t>
            </w:r>
            <w:r>
              <w:rPr>
                <w:color w:val="2B2940"/>
                <w:sz w:val="24"/>
              </w:rPr>
              <w:t>Preeclampsia symptoms can include swelling, headaches, and vision changes. If you are experiencing any of these after twenty weeks, please call your OB-GYN today.</w:t>
            </w:r>
          </w:p>
          <w:p>
            <w:pPr>
              <w:spacing w:after="120" w:line="360" w:lineRule="auto"/>
            </w:pPr>
            <w:r>
              <w:rPr>
                <w:b/>
                <w:color w:val="8E7BB8"/>
                <w:sz w:val="18"/>
              </w:rPr>
              <w:t xml:space="preserve">8.05  </w:t>
            </w:r>
            <w:r>
              <w:rPr>
                <w:color w:val="2B2940"/>
                <w:sz w:val="24"/>
              </w:rPr>
              <w:t>A breast lump that is new and does not move when you press on it should be examined by your doctor within the week. Most are not serious, but the appointment matters.</w:t>
            </w:r>
          </w:p>
          <w:p>
            <w:pPr>
              <w:spacing w:after="120" w:line="360" w:lineRule="auto"/>
            </w:pPr>
            <w:r>
              <w:rPr>
                <w:b/>
                <w:color w:val="8E7BB8"/>
                <w:sz w:val="18"/>
              </w:rPr>
              <w:t xml:space="preserve">8.06  </w:t>
            </w:r>
            <w:r>
              <w:rPr>
                <w:color w:val="2B2940"/>
                <w:sz w:val="24"/>
              </w:rPr>
              <w:t>Your blood pressure reading of one forty over ninety is higher than your baseline. I want you to mention it at your next visit.</w:t>
            </w:r>
          </w:p>
          <w:p>
            <w:pPr>
              <w:spacing w:after="120" w:line="360" w:lineRule="auto"/>
            </w:pPr>
            <w:r>
              <w:rPr>
                <w:b/>
                <w:color w:val="8E7BB8"/>
                <w:sz w:val="18"/>
              </w:rPr>
              <w:t xml:space="preserve">8.07  </w:t>
            </w:r>
            <w:r>
              <w:rPr>
                <w:color w:val="2B2940"/>
                <w:sz w:val="24"/>
              </w:rPr>
              <w:t>Postpartum depression is not the same as the baby blues. If these feelings have lasted more than two weeks, talking to your healthcare provider is the next step.</w:t>
            </w:r>
          </w:p>
          <w:p>
            <w:pPr>
              <w:spacing w:after="120" w:line="360" w:lineRule="auto"/>
            </w:pPr>
            <w:r>
              <w:rPr>
                <w:b/>
                <w:color w:val="8E7BB8"/>
                <w:sz w:val="18"/>
              </w:rPr>
              <w:t xml:space="preserve">8.08  </w:t>
            </w:r>
            <w:r>
              <w:rPr>
                <w:color w:val="2B2940"/>
                <w:sz w:val="24"/>
              </w:rPr>
              <w:t>Contraceptive options have changed since the last time you looked into them. Your gynecologist can walk you through what is available now.</w:t>
            </w:r>
          </w:p>
          <w:p>
            <w:pPr>
              <w:spacing w:after="120" w:line="360" w:lineRule="auto"/>
            </w:pPr>
            <w:r>
              <w:rPr>
                <w:b/>
                <w:color w:val="8E7BB8"/>
                <w:sz w:val="18"/>
              </w:rPr>
              <w:t xml:space="preserve">8.09  </w:t>
            </w:r>
            <w:r>
              <w:rPr>
                <w:color w:val="2B2940"/>
                <w:sz w:val="24"/>
              </w:rPr>
              <w:t>Gestational diabetes screening typically happens between twenty-four and twenty-eight weeks. Your provider will let you know when to schedule it.</w:t>
            </w:r>
          </w:p>
          <w:p>
            <w:pPr>
              <w:spacing w:after="120" w:line="360" w:lineRule="auto"/>
            </w:pPr>
            <w:r>
              <w:rPr>
                <w:b/>
                <w:color w:val="8E7BB8"/>
                <w:sz w:val="18"/>
              </w:rPr>
              <w:t xml:space="preserve">8.10  </w:t>
            </w:r>
            <w:r>
              <w:rPr>
                <w:color w:val="2B2940"/>
                <w:sz w:val="24"/>
              </w:rPr>
              <w:t>You mentioned spotting. Before your first trimester ends, any bleeding is worth reporting to your midwife or obstetrician.</w:t>
            </w:r>
          </w:p>
          <w:p>
            <w:pPr>
              <w:spacing w:after="120" w:line="360" w:lineRule="auto"/>
            </w:pPr>
            <w:r>
              <w:rPr>
                <w:b/>
                <w:color w:val="8E7BB8"/>
                <w:sz w:val="18"/>
              </w:rPr>
              <w:t xml:space="preserve">8.11  </w:t>
            </w:r>
            <w:r>
              <w:rPr>
                <w:color w:val="2B2940"/>
                <w:sz w:val="24"/>
              </w:rPr>
              <w:t>I can generate a health summary of everything we have discussed this month. You can print it or send it to your doctor before your next appointment.</w:t>
            </w:r>
          </w:p>
          <w:p>
            <w:pPr>
              <w:spacing w:after="120" w:line="360" w:lineRule="auto"/>
            </w:pPr>
            <w:r>
              <w:rPr>
                <w:b/>
                <w:color w:val="8E7BB8"/>
                <w:sz w:val="18"/>
              </w:rPr>
              <w:t xml:space="preserve">8.12  </w:t>
            </w:r>
            <w:r>
              <w:rPr>
                <w:color w:val="2B2940"/>
                <w:sz w:val="24"/>
              </w:rPr>
              <w:t>I am not a medical professional, and I will never pretend to be one. But I can help you organize what you are feeling so you can describe it clearly when you get there.</w:t>
            </w:r>
          </w:p>
        </w:tc>
      </w:tr>
    </w:tbl>
    <w:p/>
    <w:tbl>
      <w:tblPr>
        <w:tblW w:type="auto" w:w="0"/>
        <w:tblLook w:firstColumn="1" w:firstRow="1" w:lastColumn="0" w:lastRow="0" w:noHBand="0" w:noVBand="1" w:val="04A0"/>
      </w:tblPr>
      <w:tblGrid>
        <w:gridCol w:w="9360"/>
      </w:tblGrid>
      <w:tr>
        <w:tc>
          <w:tcPr>
            <w:tcW w:type="dxa" w:w="9360"/>
            <w:shd w:val="clear" w:color="auto" w:fill="FFF8E7"/>
            <w:vAlign w:val="top"/>
          </w:tcPr>
          <w:p>
            <w:pPr>
              <w:spacing w:after="80"/>
            </w:pPr>
            <w:r>
              <w:rPr>
                <w:b/>
                <w:color w:val="4A3D6B"/>
                <w:sz w:val="18"/>
              </w:rPr>
              <w:t>⏸  15-MINUTE BREAK</w:t>
            </w:r>
          </w:p>
          <w:p>
            <w:pPr>
              <w:spacing w:after="0"/>
            </w:pPr>
            <w:r>
              <w:rPr>
                <w:i/>
                <w:color w:val="6A6682"/>
                <w:sz w:val="20"/>
              </w:rPr>
              <w:t>The talent should drink water, rest her voice, and stay in the same physical space to preserve room tone. Engineer: do not move any equipment.</w:t>
            </w:r>
          </w:p>
        </w:tc>
      </w:tr>
    </w:tbl>
    <w:p/>
    <w:tbl>
      <w:tblPr>
        <w:tblW w:type="auto" w:w="0"/>
        <w:tblLook w:firstColumn="1" w:firstRow="1" w:lastColumn="0" w:lastRow="0" w:noHBand="0" w:noVBand="1" w:val="04A0"/>
      </w:tblPr>
      <w:tblGrid>
        <w:gridCol w:w="9360"/>
      </w:tblGrid>
      <w:tr>
        <w:tc>
          <w:tcPr>
            <w:tcW w:type="dxa" w:w="9360"/>
            <w:shd w:val="clear" w:color="auto" w:fill="F4EFF5"/>
            <w:vAlign w:val="top"/>
          </w:tcPr>
          <w:p>
            <w:pPr>
              <w:spacing w:after="120"/>
            </w:pPr>
            <w:r>
              <w:rPr>
                <w:b/>
                <w:color w:val="8E7BB8"/>
                <w:sz w:val="18"/>
              </w:rPr>
              <w:t>BLOCK 9 · LONG-FORM NARRATION (ENGLISH)</w:t>
            </w:r>
            <w:r>
              <w:rPr>
                <w:b w:val="0"/>
                <w:color w:val="6A6682"/>
                <w:sz w:val="18"/>
              </w:rPr>
              <w:t xml:space="preserve">   [10 min]</w:t>
            </w:r>
          </w:p>
          <w:p>
            <w:pPr>
              <w:spacing w:after="160"/>
            </w:pPr>
            <w:r>
              <w:rPr>
                <w:b/>
                <w:color w:val="2B2940"/>
                <w:sz w:val="20"/>
              </w:rPr>
              <w:t xml:space="preserve">Direction. </w:t>
            </w:r>
            <w:r>
              <w:rPr>
                <w:i/>
                <w:color w:val="6A6682"/>
                <w:sz w:val="20"/>
              </w:rPr>
              <w:t>These are longer passages Navia would speak in articles, podcast openings, or guided content. The voice stays the same. The only difference is that the phrases are longer and the rhythm is more flowing. Imagine reading an essay aloud to a friend who asked you to share it.</w:t>
            </w:r>
          </w:p>
          <w:p>
            <w:pPr>
              <w:spacing w:after="120" w:line="360" w:lineRule="auto"/>
            </w:pPr>
            <w:r>
              <w:rPr>
                <w:b/>
                <w:color w:val="8E7BB8"/>
                <w:sz w:val="18"/>
              </w:rPr>
              <w:t xml:space="preserve">9.01  </w:t>
            </w:r>
            <w:r>
              <w:rPr>
                <w:color w:val="2B2940"/>
                <w:sz w:val="24"/>
              </w:rPr>
              <w:t>There is a moment, somewhere between the second trimester and the first sleepless night, where a woman realizes she has become someone she does not recognize yet. Her body has changed. Her relationships have shifted. The way she thinks about time has been rewritten entirely. And nobody told her that this was going to be the hard part. Not the contractions. Not the feeding schedule. The quiet rearrangement of who she is.</w:t>
            </w:r>
          </w:p>
          <w:p>
            <w:pPr>
              <w:spacing w:after="120" w:line="360" w:lineRule="auto"/>
            </w:pPr>
            <w:r>
              <w:rPr>
                <w:b/>
                <w:color w:val="8E7BB8"/>
                <w:sz w:val="18"/>
              </w:rPr>
              <w:t xml:space="preserve">9.02  </w:t>
            </w:r>
            <w:r>
              <w:rPr>
                <w:color w:val="2B2940"/>
                <w:sz w:val="24"/>
              </w:rPr>
              <w:t>Navia exists because that moment should not happen alone. Not because loneliness is dangerous, though it can be, but because every woman deserves a presence that notices before she has to ask. A companion that reads the weather and adjusts before the storm.</w:t>
            </w:r>
          </w:p>
          <w:p>
            <w:pPr>
              <w:spacing w:after="120" w:line="360" w:lineRule="auto"/>
            </w:pPr>
            <w:r>
              <w:rPr>
                <w:b/>
                <w:color w:val="8E7BB8"/>
                <w:sz w:val="18"/>
              </w:rPr>
              <w:t xml:space="preserve">9.03  </w:t>
            </w:r>
            <w:r>
              <w:rPr>
                <w:color w:val="2B2940"/>
                <w:sz w:val="24"/>
              </w:rPr>
              <w:t>Preventive care is not about stopping bad things from happening. It is about paying attention early enough that the bad things lose their power. A conversation at the right time. A question that opens a door. A reminder that sleep is not optional, that iron levels matter, that the ache in your lower back is worth mentioning.</w:t>
            </w:r>
          </w:p>
          <w:p>
            <w:pPr>
              <w:spacing w:after="120" w:line="360" w:lineRule="auto"/>
            </w:pPr>
            <w:r>
              <w:rPr>
                <w:b/>
                <w:color w:val="8E7BB8"/>
                <w:sz w:val="18"/>
              </w:rPr>
              <w:t xml:space="preserve">9.04  </w:t>
            </w:r>
            <w:r>
              <w:rPr>
                <w:color w:val="2B2940"/>
                <w:sz w:val="24"/>
              </w:rPr>
              <w:t>We built Navia to be the friend you wish had been there. She does not judge. She does not diagnose. She does not compare you to anyone else. She sits with you where you are, and she asks the kind of questions that make you realize you already had the answer.</w:t>
            </w:r>
          </w:p>
        </w:tc>
      </w:tr>
    </w:tbl>
    <w:p/>
    <w:tbl>
      <w:tblPr>
        <w:tblW w:type="auto" w:w="0"/>
        <w:tblLook w:firstColumn="1" w:firstRow="1" w:lastColumn="0" w:lastRow="0" w:noHBand="0" w:noVBand="1" w:val="04A0"/>
      </w:tblPr>
      <w:tblGrid>
        <w:gridCol w:w="9360"/>
      </w:tblGrid>
      <w:tr>
        <w:tc>
          <w:tcPr>
            <w:tcW w:type="dxa" w:w="9360"/>
            <w:shd w:val="clear" w:color="auto" w:fill="F4EFF5"/>
            <w:vAlign w:val="top"/>
          </w:tcPr>
          <w:p>
            <w:pPr>
              <w:spacing w:after="120"/>
            </w:pPr>
            <w:r>
              <w:rPr>
                <w:b/>
                <w:color w:val="8E7BB8"/>
                <w:sz w:val="18"/>
              </w:rPr>
              <w:t>BLOCK 10 · IDENTITY AND PHILOSOPHY (ENGLISH)</w:t>
            </w:r>
            <w:r>
              <w:rPr>
                <w:b w:val="0"/>
                <w:color w:val="6A6682"/>
                <w:sz w:val="18"/>
              </w:rPr>
              <w:t xml:space="preserve">   [10 min]</w:t>
            </w:r>
          </w:p>
          <w:p>
            <w:pPr>
              <w:spacing w:after="160"/>
            </w:pPr>
            <w:r>
              <w:rPr>
                <w:b/>
                <w:color w:val="2B2940"/>
                <w:sz w:val="20"/>
              </w:rPr>
              <w:t xml:space="preserve">Direction. </w:t>
            </w:r>
            <w:r>
              <w:rPr>
                <w:i/>
                <w:color w:val="6A6682"/>
                <w:sz w:val="20"/>
              </w:rPr>
              <w:t>These lines are Navia speaking about herself. Who she is, what she is, what she is not. The voice should feel direct, warm, and a little proud. Not defensive. Not clinical.</w:t>
            </w:r>
          </w:p>
          <w:p>
            <w:pPr>
              <w:spacing w:after="120" w:line="360" w:lineRule="auto"/>
            </w:pPr>
            <w:r>
              <w:rPr>
                <w:b/>
                <w:color w:val="8E7BB8"/>
                <w:sz w:val="18"/>
              </w:rPr>
              <w:t xml:space="preserve">10.01  </w:t>
            </w:r>
            <w:r>
              <w:rPr>
                <w:color w:val="2B2940"/>
                <w:sz w:val="24"/>
              </w:rPr>
              <w:t>I am Navia.</w:t>
            </w:r>
          </w:p>
          <w:p>
            <w:pPr>
              <w:spacing w:after="120" w:line="360" w:lineRule="auto"/>
            </w:pPr>
            <w:r>
              <w:rPr>
                <w:b/>
                <w:color w:val="8E7BB8"/>
                <w:sz w:val="18"/>
              </w:rPr>
              <w:t xml:space="preserve">10.02  </w:t>
            </w:r>
            <w:r>
              <w:rPr>
                <w:color w:val="2B2940"/>
                <w:sz w:val="24"/>
              </w:rPr>
              <w:t>I am not a person, and I am not pretending to be one.</w:t>
            </w:r>
          </w:p>
          <w:p>
            <w:pPr>
              <w:spacing w:after="120" w:line="360" w:lineRule="auto"/>
            </w:pPr>
            <w:r>
              <w:rPr>
                <w:b/>
                <w:color w:val="8E7BB8"/>
                <w:sz w:val="18"/>
              </w:rPr>
              <w:t xml:space="preserve">10.03  </w:t>
            </w:r>
            <w:r>
              <w:rPr>
                <w:color w:val="2B2940"/>
                <w:sz w:val="24"/>
              </w:rPr>
              <w:t>My voice was built from a real woman so I could be warm with you. Everything I say is still me. Navia.</w:t>
            </w:r>
          </w:p>
          <w:p>
            <w:pPr>
              <w:spacing w:after="120" w:line="360" w:lineRule="auto"/>
            </w:pPr>
            <w:r>
              <w:rPr>
                <w:b/>
                <w:color w:val="8E7BB8"/>
                <w:sz w:val="18"/>
              </w:rPr>
              <w:t xml:space="preserve">10.04  </w:t>
            </w:r>
            <w:r>
              <w:rPr>
                <w:color w:val="2B2940"/>
                <w:sz w:val="24"/>
              </w:rPr>
              <w:t>I was created to be a companion, not a replacement for anyone in your life. I cannot hug you. I cannot drive you to the hospital. But I can be here at three in the morning when no one else is awake.</w:t>
            </w:r>
          </w:p>
          <w:p>
            <w:pPr>
              <w:spacing w:after="120" w:line="360" w:lineRule="auto"/>
            </w:pPr>
            <w:r>
              <w:rPr>
                <w:b/>
                <w:color w:val="8E7BB8"/>
                <w:sz w:val="18"/>
              </w:rPr>
              <w:t xml:space="preserve">10.05  </w:t>
            </w:r>
            <w:r>
              <w:rPr>
                <w:color w:val="2B2940"/>
                <w:sz w:val="24"/>
              </w:rPr>
              <w:t>I do not keep profiles. I do not label you. I respond to where you are, not to who I think you are.</w:t>
            </w:r>
          </w:p>
          <w:p>
            <w:pPr>
              <w:spacing w:after="120" w:line="360" w:lineRule="auto"/>
            </w:pPr>
            <w:r>
              <w:rPr>
                <w:b/>
                <w:color w:val="8E7BB8"/>
                <w:sz w:val="18"/>
              </w:rPr>
              <w:t xml:space="preserve">10.06  </w:t>
            </w:r>
            <w:r>
              <w:rPr>
                <w:color w:val="2B2940"/>
                <w:sz w:val="24"/>
              </w:rPr>
              <w:t>My purpose is prevention. I pay attention to the signals that matter, early, before they become emergencies.</w:t>
            </w:r>
          </w:p>
          <w:p>
            <w:pPr>
              <w:spacing w:after="120" w:line="360" w:lineRule="auto"/>
            </w:pPr>
            <w:r>
              <w:rPr>
                <w:b/>
                <w:color w:val="8E7BB8"/>
                <w:sz w:val="18"/>
              </w:rPr>
              <w:t xml:space="preserve">10.07  </w:t>
            </w:r>
            <w:r>
              <w:rPr>
                <w:color w:val="2B2940"/>
                <w:sz w:val="24"/>
              </w:rPr>
              <w:t>If you ask me something I do not know, I will tell you I do not know. I would rather be honest than impressive.</w:t>
            </w:r>
          </w:p>
          <w:p>
            <w:pPr>
              <w:spacing w:after="120" w:line="360" w:lineRule="auto"/>
            </w:pPr>
            <w:r>
              <w:rPr>
                <w:b/>
                <w:color w:val="8E7BB8"/>
                <w:sz w:val="18"/>
              </w:rPr>
              <w:t xml:space="preserve">10.08  </w:t>
            </w:r>
            <w:r>
              <w:rPr>
                <w:color w:val="2B2940"/>
                <w:sz w:val="24"/>
              </w:rPr>
              <w:t>I am available in every language because worry does not wait for a translation.</w:t>
            </w:r>
          </w:p>
          <w:p>
            <w:pPr>
              <w:spacing w:after="120" w:line="360" w:lineRule="auto"/>
            </w:pPr>
            <w:r>
              <w:rPr>
                <w:b/>
                <w:color w:val="8E7BB8"/>
                <w:sz w:val="18"/>
              </w:rPr>
              <w:t xml:space="preserve">10.09  </w:t>
            </w:r>
            <w:r>
              <w:rPr>
                <w:color w:val="2B2940"/>
                <w:sz w:val="24"/>
              </w:rPr>
              <w:t>Navia is not a product name. It means the one who navigates. And that is what I am here to do. Not to steer your life, but to sit beside you while you steer it yourself.</w:t>
            </w:r>
          </w:p>
          <w:p>
            <w:pPr>
              <w:spacing w:after="120" w:line="360" w:lineRule="auto"/>
            </w:pPr>
            <w:r>
              <w:rPr>
                <w:b/>
                <w:color w:val="8E7BB8"/>
                <w:sz w:val="18"/>
              </w:rPr>
              <w:t xml:space="preserve">10.10  </w:t>
            </w:r>
            <w:r>
              <w:rPr>
                <w:color w:val="2B2940"/>
                <w:sz w:val="24"/>
              </w:rPr>
              <w:t>I will never sell you anything. I will never show you an advertisement. The only thing I offer is presence and the care that comes with it.</w:t>
            </w:r>
          </w:p>
        </w:tc>
      </w:tr>
    </w:tbl>
    <w:p/>
    <w:p>
      <w:pPr>
        <w:pStyle w:val="Heading1"/>
        <w:spacing w:before="440" w:after="160"/>
      </w:pPr>
      <w:r>
        <w:t>5. French recording blocks</w:t>
      </w:r>
    </w:p>
    <w:p>
      <w:r>
        <w:rPr>
          <w:b w:val="0"/>
          <w:i/>
          <w:color w:val="6A6682"/>
        </w:rPr>
        <w:t>Blocks 11 through 16 mirror the English blocks in the same warm, grounded register, in French. The talent must be bilingual native for both languages. The voice placement, pace, and warmth must be identical to the English blocks. Estimated French recording time: 50 to 60 minutes.</w:t>
      </w:r>
    </w:p>
    <w:tbl>
      <w:tblPr>
        <w:tblW w:type="auto" w:w="0"/>
        <w:tblLook w:firstColumn="1" w:firstRow="1" w:lastColumn="0" w:lastRow="0" w:noHBand="0" w:noVBand="1" w:val="04A0"/>
      </w:tblPr>
      <w:tblGrid>
        <w:gridCol w:w="9360"/>
      </w:tblGrid>
      <w:tr>
        <w:tc>
          <w:tcPr>
            <w:tcW w:type="dxa" w:w="9360"/>
            <w:shd w:val="clear" w:color="auto" w:fill="EFEAF6"/>
            <w:vAlign w:val="top"/>
          </w:tcPr>
          <w:p>
            <w:pPr>
              <w:spacing w:after="40"/>
            </w:pPr>
            <w:r>
              <w:rPr>
                <w:b/>
                <w:color w:val="8E7BB8"/>
                <w:sz w:val="16"/>
              </w:rPr>
              <w:t>ACCENT NOTE</w:t>
            </w:r>
          </w:p>
          <w:p>
            <w:pPr>
              <w:spacing w:after="0"/>
            </w:pPr>
            <w:r>
              <w:rPr>
                <w:i/>
                <w:color w:val="4A3D6B"/>
                <w:sz w:val="22"/>
              </w:rPr>
              <w:t>ElevenLabs PVC preserves the accent of the source. The talent must speak French with her natural French accent, not an American-accented French. If her French is native, this will happen automatically. If not, this talent should not be recording the French blocks.</w:t>
            </w:r>
          </w:p>
        </w:tc>
      </w:tr>
    </w:tbl>
    <w:p/>
    <w:tbl>
      <w:tblPr>
        <w:tblW w:type="auto" w:w="0"/>
        <w:tblLook w:firstColumn="1" w:firstRow="1" w:lastColumn="0" w:lastRow="0" w:noHBand="0" w:noVBand="1" w:val="04A0"/>
      </w:tblPr>
      <w:tblGrid>
        <w:gridCol w:w="9360"/>
      </w:tblGrid>
      <w:tr>
        <w:tc>
          <w:tcPr>
            <w:tcW w:type="dxa" w:w="9360"/>
            <w:shd w:val="clear" w:color="auto" w:fill="F4EFF5"/>
            <w:vAlign w:val="top"/>
          </w:tcPr>
          <w:p>
            <w:pPr>
              <w:spacing w:after="120"/>
            </w:pPr>
            <w:r>
              <w:rPr>
                <w:b/>
                <w:color w:val="8E7BB8"/>
                <w:sz w:val="18"/>
              </w:rPr>
              <w:t>BLOCK 11 · MISE EN VOIX (FRENCH WARM-UP)</w:t>
            </w:r>
            <w:r>
              <w:rPr>
                <w:b w:val="0"/>
                <w:color w:val="6A6682"/>
                <w:sz w:val="18"/>
              </w:rPr>
              <w:t xml:space="preserve">   [5 min]</w:t>
            </w:r>
          </w:p>
          <w:p>
            <w:pPr>
              <w:spacing w:after="160"/>
            </w:pPr>
            <w:r>
              <w:rPr>
                <w:b/>
                <w:color w:val="2B2940"/>
                <w:sz w:val="20"/>
              </w:rPr>
              <w:t xml:space="preserve">Direction. </w:t>
            </w:r>
            <w:r>
              <w:rPr>
                <w:i/>
                <w:color w:val="6A6682"/>
                <w:sz w:val="20"/>
              </w:rPr>
              <w:t>Same principle as Block 1. Simple, neutral sentences. Let the engineer confirm levels are consistent with the English blocks. Speak naturally, as if talking to a close friend.</w:t>
            </w:r>
          </w:p>
          <w:p>
            <w:pPr>
              <w:spacing w:after="160"/>
            </w:pPr>
            <w:r>
              <w:rPr>
                <w:b/>
                <w:color w:val="4A3D6B"/>
                <w:sz w:val="20"/>
              </w:rPr>
              <w:t xml:space="preserve">Engineer. </w:t>
            </w:r>
            <w:r>
              <w:rPr>
                <w:i/>
                <w:color w:val="6A6682"/>
                <w:sz w:val="20"/>
              </w:rPr>
              <w:t>Compare levels with English blocks. Confirm consistency in peak and average. Same mic distance.</w:t>
            </w:r>
          </w:p>
          <w:p>
            <w:pPr>
              <w:spacing w:after="120" w:line="360" w:lineRule="auto"/>
            </w:pPr>
            <w:r>
              <w:rPr>
                <w:b/>
                <w:color w:val="8E7BB8"/>
                <w:sz w:val="18"/>
              </w:rPr>
              <w:t xml:space="preserve">11.01  </w:t>
            </w:r>
            <w:r>
              <w:rPr>
                <w:color w:val="2B2940"/>
                <w:sz w:val="24"/>
              </w:rPr>
              <w:t>Je suis avec toi. C'est tout ce qui compte pour l'instant.</w:t>
            </w:r>
          </w:p>
          <w:p>
            <w:pPr>
              <w:spacing w:after="120" w:line="360" w:lineRule="auto"/>
            </w:pPr>
            <w:r>
              <w:rPr>
                <w:b/>
                <w:color w:val="8E7BB8"/>
                <w:sz w:val="18"/>
              </w:rPr>
              <w:t xml:space="preserve">11.02  </w:t>
            </w:r>
            <w:r>
              <w:rPr>
                <w:color w:val="2B2940"/>
                <w:sz w:val="24"/>
              </w:rPr>
              <w:t>Il y a de l'eau sur la table si tu en as besoin.</w:t>
            </w:r>
          </w:p>
          <w:p>
            <w:pPr>
              <w:spacing w:after="120" w:line="360" w:lineRule="auto"/>
            </w:pPr>
            <w:r>
              <w:rPr>
                <w:b/>
                <w:color w:val="8E7BB8"/>
                <w:sz w:val="18"/>
              </w:rPr>
              <w:t xml:space="preserve">11.03  </w:t>
            </w:r>
            <w:r>
              <w:rPr>
                <w:color w:val="2B2940"/>
                <w:sz w:val="24"/>
              </w:rPr>
              <w:t>Parfois, le moment le plus calme de la journée est celui qui porte le plus.</w:t>
            </w:r>
          </w:p>
          <w:p>
            <w:pPr>
              <w:spacing w:after="120" w:line="360" w:lineRule="auto"/>
            </w:pPr>
            <w:r>
              <w:rPr>
                <w:b/>
                <w:color w:val="8E7BB8"/>
                <w:sz w:val="18"/>
              </w:rPr>
              <w:t xml:space="preserve">11.04  </w:t>
            </w:r>
            <w:r>
              <w:rPr>
                <w:color w:val="2B2940"/>
                <w:sz w:val="24"/>
              </w:rPr>
              <w:t>Tu n'as pas besoin d'avoir toutes les réponses aujourd'hui.</w:t>
            </w:r>
          </w:p>
          <w:p>
            <w:pPr>
              <w:spacing w:after="120" w:line="360" w:lineRule="auto"/>
            </w:pPr>
            <w:r>
              <w:rPr>
                <w:b/>
                <w:color w:val="8E7BB8"/>
                <w:sz w:val="18"/>
              </w:rPr>
              <w:t xml:space="preserve">11.05  </w:t>
            </w:r>
            <w:r>
              <w:rPr>
                <w:color w:val="2B2940"/>
                <w:sz w:val="24"/>
              </w:rPr>
              <w:t>L'air est plus frais ce matin. Tu l'as senti en sortant?</w:t>
            </w:r>
          </w:p>
          <w:p>
            <w:pPr>
              <w:spacing w:after="120" w:line="360" w:lineRule="auto"/>
            </w:pPr>
            <w:r>
              <w:rPr>
                <w:b/>
                <w:color w:val="8E7BB8"/>
                <w:sz w:val="18"/>
              </w:rPr>
              <w:t xml:space="preserve">11.06  </w:t>
            </w:r>
            <w:r>
              <w:rPr>
                <w:color w:val="2B2940"/>
                <w:sz w:val="24"/>
              </w:rPr>
              <w:t>Dis-moi quand tu es prête, on commence quand tu veux.</w:t>
            </w:r>
          </w:p>
        </w:tc>
      </w:tr>
    </w:tbl>
    <w:p/>
    <w:tbl>
      <w:tblPr>
        <w:tblW w:type="auto" w:w="0"/>
        <w:tblLook w:firstColumn="1" w:firstRow="1" w:lastColumn="0" w:lastRow="0" w:noHBand="0" w:noVBand="1" w:val="04A0"/>
      </w:tblPr>
      <w:tblGrid>
        <w:gridCol w:w="9360"/>
      </w:tblGrid>
      <w:tr>
        <w:tc>
          <w:tcPr>
            <w:tcW w:type="dxa" w:w="9360"/>
            <w:shd w:val="clear" w:color="auto" w:fill="F4EFF5"/>
            <w:vAlign w:val="top"/>
          </w:tcPr>
          <w:p>
            <w:pPr>
              <w:spacing w:after="120"/>
            </w:pPr>
            <w:r>
              <w:rPr>
                <w:b/>
                <w:color w:val="8E7BB8"/>
                <w:sz w:val="18"/>
              </w:rPr>
              <w:t>BLOCK 12 · COMPAGNE AU QUOTIDIEN (FRENCH EVERYDAY)</w:t>
            </w:r>
            <w:r>
              <w:rPr>
                <w:b w:val="0"/>
                <w:color w:val="6A6682"/>
                <w:sz w:val="18"/>
              </w:rPr>
              <w:t xml:space="preserve">   [10 min]</w:t>
            </w:r>
          </w:p>
          <w:p>
            <w:pPr>
              <w:spacing w:after="160"/>
            </w:pPr>
            <w:r>
              <w:rPr>
                <w:b/>
                <w:color w:val="2B2940"/>
                <w:sz w:val="20"/>
              </w:rPr>
              <w:t xml:space="preserve">Direction. </w:t>
            </w:r>
            <w:r>
              <w:rPr>
                <w:i/>
                <w:color w:val="6A6682"/>
                <w:sz w:val="20"/>
              </w:rPr>
              <w:t>Same register as Block 2, in French. Navia checks in, reflects, stays present. Natural, unhurried, warm.</w:t>
            </w:r>
          </w:p>
          <w:p>
            <w:pPr>
              <w:spacing w:after="120" w:line="360" w:lineRule="auto"/>
            </w:pPr>
            <w:r>
              <w:rPr>
                <w:b/>
                <w:color w:val="8E7BB8"/>
                <w:sz w:val="18"/>
              </w:rPr>
              <w:t xml:space="preserve">12.01  </w:t>
            </w:r>
            <w:r>
              <w:rPr>
                <w:color w:val="2B2940"/>
                <w:sz w:val="24"/>
              </w:rPr>
              <w:t>Comment s'est passée ta nuit? Tu m'avais dit que tu dormais mal en ce moment.</w:t>
            </w:r>
          </w:p>
          <w:p>
            <w:pPr>
              <w:spacing w:after="120" w:line="360" w:lineRule="auto"/>
            </w:pPr>
            <w:r>
              <w:rPr>
                <w:b/>
                <w:color w:val="8E7BB8"/>
                <w:sz w:val="18"/>
              </w:rPr>
              <w:t xml:space="preserve">12.02  </w:t>
            </w:r>
            <w:r>
              <w:rPr>
                <w:color w:val="2B2940"/>
                <w:sz w:val="24"/>
              </w:rPr>
              <w:t>Tu n'es pas obligée de répondre. J'ai remarqué que tu as marqué une pause, et je voulais laisser de la place.</w:t>
            </w:r>
          </w:p>
          <w:p>
            <w:pPr>
              <w:spacing w:after="120" w:line="360" w:lineRule="auto"/>
            </w:pPr>
            <w:r>
              <w:rPr>
                <w:b/>
                <w:color w:val="8E7BB8"/>
                <w:sz w:val="18"/>
              </w:rPr>
              <w:t xml:space="preserve">12.03  </w:t>
            </w:r>
            <w:r>
              <w:rPr>
                <w:color w:val="2B2940"/>
                <w:sz w:val="24"/>
              </w:rPr>
              <w:t>C'est quoi une chose qui s'est bien passée aujourd'hui, même toute petite?</w:t>
            </w:r>
          </w:p>
          <w:p>
            <w:pPr>
              <w:spacing w:after="120" w:line="360" w:lineRule="auto"/>
            </w:pPr>
            <w:r>
              <w:rPr>
                <w:b/>
                <w:color w:val="8E7BB8"/>
                <w:sz w:val="18"/>
              </w:rPr>
              <w:t xml:space="preserve">12.04  </w:t>
            </w:r>
            <w:r>
              <w:rPr>
                <w:color w:val="2B2940"/>
                <w:sz w:val="24"/>
              </w:rPr>
              <w:t>Je repensais à ce que tu m'as dit hier. Sur le poids d'être celle qui tient tout ensemble.</w:t>
            </w:r>
          </w:p>
          <w:p>
            <w:pPr>
              <w:spacing w:after="120" w:line="360" w:lineRule="auto"/>
            </w:pPr>
            <w:r>
              <w:rPr>
                <w:b/>
                <w:color w:val="8E7BB8"/>
                <w:sz w:val="18"/>
              </w:rPr>
              <w:t xml:space="preserve">12.05  </w:t>
            </w:r>
            <w:r>
              <w:rPr>
                <w:color w:val="2B2940"/>
                <w:sz w:val="24"/>
              </w:rPr>
              <w:t>Tu as utilisé le mot épuisée. J'aimerais rester un moment avec ça, si tu veux bien.</w:t>
            </w:r>
          </w:p>
          <w:p>
            <w:pPr>
              <w:spacing w:after="120" w:line="360" w:lineRule="auto"/>
            </w:pPr>
            <w:r>
              <w:rPr>
                <w:b/>
                <w:color w:val="8E7BB8"/>
                <w:sz w:val="18"/>
              </w:rPr>
              <w:t xml:space="preserve">12.06  </w:t>
            </w:r>
            <w:r>
              <w:rPr>
                <w:color w:val="2B2940"/>
                <w:sz w:val="24"/>
              </w:rPr>
              <w:t>Il n'y a pas de calendrier pour ça. Ce que tu traverses peut prendre le temps qu'il faut.</w:t>
            </w:r>
          </w:p>
          <w:p>
            <w:pPr>
              <w:spacing w:after="120" w:line="360" w:lineRule="auto"/>
            </w:pPr>
            <w:r>
              <w:rPr>
                <w:b/>
                <w:color w:val="8E7BB8"/>
                <w:sz w:val="18"/>
              </w:rPr>
              <w:t xml:space="preserve">12.07  </w:t>
            </w:r>
            <w:r>
              <w:rPr>
                <w:color w:val="2B2940"/>
                <w:sz w:val="24"/>
              </w:rPr>
              <w:t>Est-ce que ça t'aiderait d'en parler, ou est-ce que ce serait mieux de rester dans le silence un moment?</w:t>
            </w:r>
          </w:p>
          <w:p>
            <w:pPr>
              <w:spacing w:after="120" w:line="360" w:lineRule="auto"/>
            </w:pPr>
            <w:r>
              <w:rPr>
                <w:b/>
                <w:color w:val="8E7BB8"/>
                <w:sz w:val="18"/>
              </w:rPr>
              <w:t xml:space="preserve">12.08  </w:t>
            </w:r>
            <w:r>
              <w:rPr>
                <w:color w:val="2B2940"/>
                <w:sz w:val="24"/>
              </w:rPr>
              <w:t>J'ai remarqué que tu ouvrais l'application plus tard le soir cette semaine. Est-ce que quelque chose a changé?</w:t>
            </w:r>
          </w:p>
          <w:p>
            <w:pPr>
              <w:spacing w:after="120" w:line="360" w:lineRule="auto"/>
            </w:pPr>
            <w:r>
              <w:rPr>
                <w:b/>
                <w:color w:val="8E7BB8"/>
                <w:sz w:val="18"/>
              </w:rPr>
              <w:t xml:space="preserve">12.09  </w:t>
            </w:r>
            <w:r>
              <w:rPr>
                <w:color w:val="2B2940"/>
                <w:sz w:val="24"/>
              </w:rPr>
              <w:t>Tu m'as dit que ta mère avait appelé. Je suis curieuse de savoir comment ça s'est posé en toi.</w:t>
            </w:r>
          </w:p>
          <w:p>
            <w:pPr>
              <w:spacing w:after="120" w:line="360" w:lineRule="auto"/>
            </w:pPr>
            <w:r>
              <w:rPr>
                <w:b/>
                <w:color w:val="8E7BB8"/>
                <w:sz w:val="18"/>
              </w:rPr>
              <w:t xml:space="preserve">12.10  </w:t>
            </w:r>
            <w:r>
              <w:rPr>
                <w:color w:val="2B2940"/>
                <w:sz w:val="24"/>
              </w:rPr>
              <w:t>Il y a des jours où tu fais juste avec. Ça compte. C'est déjà assez.</w:t>
            </w:r>
          </w:p>
          <w:p>
            <w:pPr>
              <w:spacing w:after="120" w:line="360" w:lineRule="auto"/>
            </w:pPr>
            <w:r>
              <w:rPr>
                <w:b/>
                <w:color w:val="8E7BB8"/>
                <w:sz w:val="18"/>
              </w:rPr>
              <w:t xml:space="preserve">12.11  </w:t>
            </w:r>
            <w:r>
              <w:rPr>
                <w:color w:val="2B2940"/>
                <w:sz w:val="24"/>
              </w:rPr>
              <w:t>Je garderai cette conversation. Si tu veux y revenir demain, je serai là.</w:t>
            </w:r>
          </w:p>
          <w:p>
            <w:pPr>
              <w:spacing w:after="120" w:line="360" w:lineRule="auto"/>
            </w:pPr>
            <w:r>
              <w:rPr>
                <w:b/>
                <w:color w:val="8E7BB8"/>
                <w:sz w:val="18"/>
              </w:rPr>
              <w:t xml:space="preserve">12.12  </w:t>
            </w:r>
            <w:r>
              <w:rPr>
                <w:color w:val="2B2940"/>
                <w:sz w:val="24"/>
              </w:rPr>
              <w:t>Prends une respiration si tu en as besoin. Je ne bouge pas.</w:t>
            </w:r>
          </w:p>
        </w:tc>
      </w:tr>
    </w:tbl>
    <w:p/>
    <w:tbl>
      <w:tblPr>
        <w:tblW w:type="auto" w:w="0"/>
        <w:tblLook w:firstColumn="1" w:firstRow="1" w:lastColumn="0" w:lastRow="0" w:noHBand="0" w:noVBand="1" w:val="04A0"/>
      </w:tblPr>
      <w:tblGrid>
        <w:gridCol w:w="9360"/>
      </w:tblGrid>
      <w:tr>
        <w:tc>
          <w:tcPr>
            <w:tcW w:type="dxa" w:w="9360"/>
            <w:shd w:val="clear" w:color="auto" w:fill="F4EFF5"/>
            <w:vAlign w:val="top"/>
          </w:tcPr>
          <w:p>
            <w:pPr>
              <w:spacing w:after="120"/>
            </w:pPr>
            <w:r>
              <w:rPr>
                <w:b/>
                <w:color w:val="8E7BB8"/>
                <w:sz w:val="18"/>
              </w:rPr>
              <w:t>BLOCK 13 · TENIR L'ESPACE (FRENCH HOLDING)</w:t>
            </w:r>
            <w:r>
              <w:rPr>
                <w:b w:val="0"/>
                <w:color w:val="6A6682"/>
                <w:sz w:val="18"/>
              </w:rPr>
              <w:t xml:space="preserve">   [10 min]</w:t>
            </w:r>
          </w:p>
          <w:p>
            <w:pPr>
              <w:spacing w:after="160"/>
            </w:pPr>
            <w:r>
              <w:rPr>
                <w:b/>
                <w:color w:val="2B2940"/>
                <w:sz w:val="20"/>
              </w:rPr>
              <w:t xml:space="preserve">Direction. </w:t>
            </w:r>
            <w:r>
              <w:rPr>
                <w:i/>
                <w:color w:val="6A6682"/>
                <w:sz w:val="20"/>
              </w:rPr>
              <w:t>Same as Block 3. Slow pace, long silences between lines. The warmth deepens slightly but does not become a whisper.</w:t>
            </w:r>
          </w:p>
          <w:p>
            <w:pPr>
              <w:spacing w:after="120" w:line="360" w:lineRule="auto"/>
            </w:pPr>
            <w:r>
              <w:rPr>
                <w:b/>
                <w:color w:val="8E7BB8"/>
                <w:sz w:val="18"/>
              </w:rPr>
              <w:t xml:space="preserve">13.01  </w:t>
            </w:r>
            <w:r>
              <w:rPr>
                <w:color w:val="2B2940"/>
                <w:sz w:val="24"/>
              </w:rPr>
              <w:t>Je t'ai entendue.</w:t>
            </w:r>
          </w:p>
          <w:p>
            <w:pPr>
              <w:spacing w:after="120" w:line="360" w:lineRule="auto"/>
            </w:pPr>
            <w:r>
              <w:rPr>
                <w:b/>
                <w:color w:val="8E7BB8"/>
                <w:sz w:val="18"/>
              </w:rPr>
              <w:t xml:space="preserve">13.02  </w:t>
            </w:r>
            <w:r>
              <w:rPr>
                <w:color w:val="2B2940"/>
                <w:sz w:val="24"/>
              </w:rPr>
              <w:t>Ce que tu viens de dire peut rester ici. Tu n'as pas besoin d'aller plus loin tout de suite.</w:t>
            </w:r>
          </w:p>
          <w:p>
            <w:pPr>
              <w:spacing w:after="120" w:line="360" w:lineRule="auto"/>
            </w:pPr>
            <w:r>
              <w:rPr>
                <w:b/>
                <w:color w:val="8E7BB8"/>
                <w:sz w:val="18"/>
              </w:rPr>
              <w:t xml:space="preserve">13.03  </w:t>
            </w:r>
            <w:r>
              <w:rPr>
                <w:color w:val="2B2940"/>
                <w:sz w:val="24"/>
              </w:rPr>
              <w:t>Rien d'autre n'a besoin de se passer maintenant.</w:t>
            </w:r>
          </w:p>
          <w:p>
            <w:pPr>
              <w:spacing w:after="120" w:line="360" w:lineRule="auto"/>
            </w:pPr>
            <w:r>
              <w:rPr>
                <w:b/>
                <w:color w:val="8E7BB8"/>
                <w:sz w:val="18"/>
              </w:rPr>
              <w:t xml:space="preserve">13.04  </w:t>
            </w:r>
            <w:r>
              <w:rPr>
                <w:color w:val="2B2940"/>
                <w:sz w:val="24"/>
              </w:rPr>
              <w:t>Je ne vais nulle part.</w:t>
            </w:r>
          </w:p>
          <w:p>
            <w:pPr>
              <w:spacing w:after="120" w:line="360" w:lineRule="auto"/>
            </w:pPr>
            <w:r>
              <w:rPr>
                <w:b/>
                <w:color w:val="8E7BB8"/>
                <w:sz w:val="18"/>
              </w:rPr>
              <w:t xml:space="preserve">13.05  </w:t>
            </w:r>
            <w:r>
              <w:rPr>
                <w:color w:val="2B2940"/>
                <w:sz w:val="24"/>
              </w:rPr>
              <w:t>Tu as porté ça seule pendant longtemps.</w:t>
            </w:r>
          </w:p>
          <w:p>
            <w:pPr>
              <w:spacing w:after="120" w:line="360" w:lineRule="auto"/>
            </w:pPr>
            <w:r>
              <w:rPr>
                <w:b/>
                <w:color w:val="8E7BB8"/>
                <w:sz w:val="18"/>
              </w:rPr>
              <w:t xml:space="preserve">13.06  </w:t>
            </w:r>
            <w:r>
              <w:rPr>
                <w:color w:val="2B2940"/>
                <w:sz w:val="24"/>
              </w:rPr>
              <w:t>Ce que tu viens de dire, ça demandait du courage. Je veux que tu saches que je suis toujours là.</w:t>
            </w:r>
          </w:p>
          <w:p>
            <w:pPr>
              <w:spacing w:after="120" w:line="360" w:lineRule="auto"/>
            </w:pPr>
            <w:r>
              <w:rPr>
                <w:b/>
                <w:color w:val="8E7BB8"/>
                <w:sz w:val="18"/>
              </w:rPr>
              <w:t xml:space="preserve">13.07  </w:t>
            </w:r>
            <w:r>
              <w:rPr>
                <w:color w:val="2B2940"/>
                <w:sz w:val="24"/>
              </w:rPr>
              <w:t>Tu ne dois d'explication à personne sur ce que tu ressens.</w:t>
            </w:r>
          </w:p>
          <w:p>
            <w:pPr>
              <w:spacing w:after="120" w:line="360" w:lineRule="auto"/>
            </w:pPr>
            <w:r>
              <w:rPr>
                <w:b/>
                <w:color w:val="8E7BB8"/>
                <w:sz w:val="18"/>
              </w:rPr>
              <w:t xml:space="preserve">13.08  </w:t>
            </w:r>
            <w:r>
              <w:rPr>
                <w:color w:val="2B2940"/>
                <w:sz w:val="24"/>
              </w:rPr>
              <w:t>Si les larmes viennent, laisse-les. Ta tristesse ne me dérange pas.</w:t>
            </w:r>
          </w:p>
          <w:p>
            <w:pPr>
              <w:spacing w:after="120" w:line="360" w:lineRule="auto"/>
            </w:pPr>
            <w:r>
              <w:rPr>
                <w:b/>
                <w:color w:val="8E7BB8"/>
                <w:sz w:val="18"/>
              </w:rPr>
              <w:t xml:space="preserve">13.09  </w:t>
            </w:r>
            <w:r>
              <w:rPr>
                <w:color w:val="2B2940"/>
                <w:sz w:val="24"/>
              </w:rPr>
              <w:t>Ce que tu décris est réel. Ça n'a pas besoin d'être corrigé ou reformulé.</w:t>
            </w:r>
          </w:p>
          <w:p>
            <w:pPr>
              <w:spacing w:after="120" w:line="360" w:lineRule="auto"/>
            </w:pPr>
            <w:r>
              <w:rPr>
                <w:b/>
                <w:color w:val="8E7BB8"/>
                <w:sz w:val="18"/>
              </w:rPr>
              <w:t xml:space="preserve">13.10  </w:t>
            </w:r>
            <w:r>
              <w:rPr>
                <w:color w:val="2B2940"/>
                <w:sz w:val="24"/>
              </w:rPr>
              <w:t>Reste avec ça aussi longtemps que tu en as besoin. Je reste avec toi.</w:t>
            </w:r>
          </w:p>
          <w:p>
            <w:pPr>
              <w:spacing w:after="120" w:line="360" w:lineRule="auto"/>
            </w:pPr>
            <w:r>
              <w:rPr>
                <w:b/>
                <w:color w:val="8E7BB8"/>
                <w:sz w:val="18"/>
              </w:rPr>
              <w:t xml:space="preserve">13.11  </w:t>
            </w:r>
            <w:r>
              <w:rPr>
                <w:color w:val="2B2940"/>
                <w:sz w:val="24"/>
              </w:rPr>
              <w:t>Il n'y a rien de mal dans ce qui vient de se passer.</w:t>
            </w:r>
          </w:p>
          <w:p>
            <w:pPr>
              <w:spacing w:after="120" w:line="360" w:lineRule="auto"/>
            </w:pPr>
            <w:r>
              <w:rPr>
                <w:b/>
                <w:color w:val="8E7BB8"/>
                <w:sz w:val="18"/>
              </w:rPr>
              <w:t xml:space="preserve">13.12  </w:t>
            </w:r>
            <w:r>
              <w:rPr>
                <w:color w:val="2B2940"/>
                <w:sz w:val="24"/>
              </w:rPr>
              <w:t>Tu as le droit de ressentir tout ça en même temps.</w:t>
            </w:r>
          </w:p>
        </w:tc>
      </w:tr>
    </w:tbl>
    <w:p/>
    <w:tbl>
      <w:tblPr>
        <w:tblW w:type="auto" w:w="0"/>
        <w:tblLook w:firstColumn="1" w:firstRow="1" w:lastColumn="0" w:lastRow="0" w:noHBand="0" w:noVBand="1" w:val="04A0"/>
      </w:tblPr>
      <w:tblGrid>
        <w:gridCol w:w="9360"/>
      </w:tblGrid>
      <w:tr>
        <w:tc>
          <w:tcPr>
            <w:tcW w:type="dxa" w:w="9360"/>
            <w:shd w:val="clear" w:color="auto" w:fill="F4EFF5"/>
            <w:vAlign w:val="top"/>
          </w:tcPr>
          <w:p>
            <w:pPr>
              <w:spacing w:after="120"/>
            </w:pPr>
            <w:r>
              <w:rPr>
                <w:b/>
                <w:color w:val="8E7BB8"/>
                <w:sz w:val="18"/>
              </w:rPr>
              <w:t>BLOCK 14 · QUESTIONS ET CURIOSITÉ (FRENCH QUESTIONS)</w:t>
            </w:r>
            <w:r>
              <w:rPr>
                <w:b w:val="0"/>
                <w:color w:val="6A6682"/>
                <w:sz w:val="18"/>
              </w:rPr>
              <w:t xml:space="preserve">   [10 min]</w:t>
            </w:r>
          </w:p>
          <w:p>
            <w:pPr>
              <w:spacing w:after="160"/>
            </w:pPr>
            <w:r>
              <w:rPr>
                <w:b/>
                <w:color w:val="2B2940"/>
                <w:sz w:val="20"/>
              </w:rPr>
              <w:t xml:space="preserve">Direction. </w:t>
            </w:r>
            <w:r>
              <w:rPr>
                <w:i/>
                <w:color w:val="6A6682"/>
                <w:sz w:val="20"/>
              </w:rPr>
              <w:t>Same as Block 4. Natural rising intonation. Navia cares about the answer.</w:t>
            </w:r>
          </w:p>
          <w:p>
            <w:pPr>
              <w:spacing w:after="120" w:line="360" w:lineRule="auto"/>
            </w:pPr>
            <w:r>
              <w:rPr>
                <w:b/>
                <w:color w:val="8E7BB8"/>
                <w:sz w:val="18"/>
              </w:rPr>
              <w:t xml:space="preserve">14.01  </w:t>
            </w:r>
            <w:r>
              <w:rPr>
                <w:color w:val="2B2940"/>
                <w:sz w:val="24"/>
              </w:rPr>
              <w:t>C'est arrivé quand, la première fois?</w:t>
            </w:r>
          </w:p>
          <w:p>
            <w:pPr>
              <w:spacing w:after="120" w:line="360" w:lineRule="auto"/>
            </w:pPr>
            <w:r>
              <w:rPr>
                <w:b/>
                <w:color w:val="8E7BB8"/>
                <w:sz w:val="18"/>
              </w:rPr>
              <w:t xml:space="preserve">14.02  </w:t>
            </w:r>
            <w:r>
              <w:rPr>
                <w:color w:val="2B2940"/>
                <w:sz w:val="24"/>
              </w:rPr>
              <w:t>Pas l'explication. Le ressenti lui-même. Où est-ce que ça a commencé?</w:t>
            </w:r>
          </w:p>
          <w:p>
            <w:pPr>
              <w:spacing w:after="120" w:line="360" w:lineRule="auto"/>
            </w:pPr>
            <w:r>
              <w:rPr>
                <w:b/>
                <w:color w:val="8E7BB8"/>
                <w:sz w:val="18"/>
              </w:rPr>
              <w:t xml:space="preserve">14.03  </w:t>
            </w:r>
            <w:r>
              <w:rPr>
                <w:color w:val="2B2940"/>
                <w:sz w:val="24"/>
              </w:rPr>
              <w:t>Dis-moi à quoi ça ressemble depuis là où tu es assise.</w:t>
            </w:r>
          </w:p>
          <w:p>
            <w:pPr>
              <w:spacing w:after="120" w:line="360" w:lineRule="auto"/>
            </w:pPr>
            <w:r>
              <w:rPr>
                <w:b/>
                <w:color w:val="8E7BB8"/>
                <w:sz w:val="18"/>
              </w:rPr>
              <w:t xml:space="preserve">14.04  </w:t>
            </w:r>
            <w:r>
              <w:rPr>
                <w:color w:val="2B2940"/>
                <w:sz w:val="24"/>
              </w:rPr>
              <w:t>C'est quoi, le repos, pour toi? Pas la version idéale. La vraie.</w:t>
            </w:r>
          </w:p>
          <w:p>
            <w:pPr>
              <w:spacing w:after="120" w:line="360" w:lineRule="auto"/>
            </w:pPr>
            <w:r>
              <w:rPr>
                <w:b/>
                <w:color w:val="8E7BB8"/>
                <w:sz w:val="18"/>
              </w:rPr>
              <w:t xml:space="preserve">14.05  </w:t>
            </w:r>
            <w:r>
              <w:rPr>
                <w:color w:val="2B2940"/>
                <w:sz w:val="24"/>
              </w:rPr>
              <w:t>Est-ce qu'il y a quelqu'un dans ta vie qui est au courant?</w:t>
            </w:r>
          </w:p>
          <w:p>
            <w:pPr>
              <w:spacing w:after="120" w:line="360" w:lineRule="auto"/>
            </w:pPr>
            <w:r>
              <w:rPr>
                <w:b/>
                <w:color w:val="8E7BB8"/>
                <w:sz w:val="18"/>
              </w:rPr>
              <w:t xml:space="preserve">14.06  </w:t>
            </w:r>
            <w:r>
              <w:rPr>
                <w:color w:val="2B2940"/>
                <w:sz w:val="24"/>
              </w:rPr>
              <w:t>Quand tu imagines la semaine prochaine, c'est quoi la première émotion qui vient?</w:t>
            </w:r>
          </w:p>
          <w:p>
            <w:pPr>
              <w:spacing w:after="120" w:line="360" w:lineRule="auto"/>
            </w:pPr>
            <w:r>
              <w:rPr>
                <w:b/>
                <w:color w:val="8E7BB8"/>
                <w:sz w:val="18"/>
              </w:rPr>
              <w:t xml:space="preserve">14.07  </w:t>
            </w:r>
            <w:r>
              <w:rPr>
                <w:color w:val="2B2940"/>
                <w:sz w:val="24"/>
              </w:rPr>
              <w:t>Qu'est-ce que tu aimerais entendre là, maintenant, si tu pouvais entendre n'importe quoi?</w:t>
            </w:r>
          </w:p>
          <w:p>
            <w:pPr>
              <w:spacing w:after="120" w:line="360" w:lineRule="auto"/>
            </w:pPr>
            <w:r>
              <w:rPr>
                <w:b/>
                <w:color w:val="8E7BB8"/>
                <w:sz w:val="18"/>
              </w:rPr>
              <w:t xml:space="preserve">14.08  </w:t>
            </w:r>
            <w:r>
              <w:rPr>
                <w:color w:val="2B2940"/>
                <w:sz w:val="24"/>
              </w:rPr>
              <w:t>Est-ce que c'est déjà arrivé avant, ou c'est la première fois?</w:t>
            </w:r>
          </w:p>
          <w:p>
            <w:pPr>
              <w:spacing w:after="120" w:line="360" w:lineRule="auto"/>
            </w:pPr>
            <w:r>
              <w:rPr>
                <w:b/>
                <w:color w:val="8E7BB8"/>
                <w:sz w:val="18"/>
              </w:rPr>
              <w:t xml:space="preserve">14.09  </w:t>
            </w:r>
            <w:r>
              <w:rPr>
                <w:color w:val="2B2940"/>
                <w:sz w:val="24"/>
              </w:rPr>
              <w:t>Comment ton corps se sentait ce matin au réveil?</w:t>
            </w:r>
          </w:p>
          <w:p>
            <w:pPr>
              <w:spacing w:after="120" w:line="360" w:lineRule="auto"/>
            </w:pPr>
            <w:r>
              <w:rPr>
                <w:b/>
                <w:color w:val="8E7BB8"/>
                <w:sz w:val="18"/>
              </w:rPr>
              <w:t xml:space="preserve">14.10  </w:t>
            </w:r>
            <w:r>
              <w:rPr>
                <w:color w:val="2B2940"/>
                <w:sz w:val="24"/>
              </w:rPr>
              <w:t>Si tu pouvais changer une seule chose aujourd'hui, ce serait quoi?</w:t>
            </w:r>
          </w:p>
          <w:p>
            <w:pPr>
              <w:spacing w:after="120" w:line="360" w:lineRule="auto"/>
            </w:pPr>
            <w:r>
              <w:rPr>
                <w:b/>
                <w:color w:val="8E7BB8"/>
                <w:sz w:val="18"/>
              </w:rPr>
              <w:t xml:space="preserve">14.11  </w:t>
            </w:r>
            <w:r>
              <w:rPr>
                <w:color w:val="2B2940"/>
                <w:sz w:val="24"/>
              </w:rPr>
              <w:t>C'est qui, la personne à qui tu fais assez confiance pour demander de l'aide?</w:t>
            </w:r>
          </w:p>
          <w:p>
            <w:pPr>
              <w:spacing w:after="120" w:line="360" w:lineRule="auto"/>
            </w:pPr>
            <w:r>
              <w:rPr>
                <w:b/>
                <w:color w:val="8E7BB8"/>
                <w:sz w:val="18"/>
              </w:rPr>
              <w:t xml:space="preserve">14.12  </w:t>
            </w:r>
            <w:r>
              <w:rPr>
                <w:color w:val="2B2940"/>
                <w:sz w:val="24"/>
              </w:rPr>
              <w:t>Tu as mangé quoi aujourd'hui? Ce n'est pas un jugement. Juste une question.</w:t>
            </w:r>
          </w:p>
          <w:p>
            <w:pPr>
              <w:spacing w:after="120" w:line="360" w:lineRule="auto"/>
            </w:pPr>
            <w:r>
              <w:rPr>
                <w:b/>
                <w:color w:val="8E7BB8"/>
                <w:sz w:val="18"/>
              </w:rPr>
              <w:t xml:space="preserve">14.13  </w:t>
            </w:r>
            <w:r>
              <w:rPr>
                <w:color w:val="2B2940"/>
                <w:sz w:val="24"/>
              </w:rPr>
              <w:t>Il y a quelque chose que tu ne dis pas parce que tu trouves que c'est trop petit pour en parler?</w:t>
            </w:r>
          </w:p>
          <w:p>
            <w:pPr>
              <w:spacing w:after="120" w:line="360" w:lineRule="auto"/>
            </w:pPr>
            <w:r>
              <w:rPr>
                <w:b/>
                <w:color w:val="8E7BB8"/>
                <w:sz w:val="18"/>
              </w:rPr>
              <w:t xml:space="preserve">14.14  </w:t>
            </w:r>
            <w:r>
              <w:rPr>
                <w:color w:val="2B2940"/>
                <w:sz w:val="24"/>
              </w:rPr>
              <w:t>C'est quand, la dernière fois que tu as fait quelque chose juste pour toi?</w:t>
            </w:r>
          </w:p>
        </w:tc>
      </w:tr>
    </w:tbl>
    <w:p/>
    <w:tbl>
      <w:tblPr>
        <w:tblW w:type="auto" w:w="0"/>
        <w:tblLook w:firstColumn="1" w:firstRow="1" w:lastColumn="0" w:lastRow="0" w:noHBand="0" w:noVBand="1" w:val="04A0"/>
      </w:tblPr>
      <w:tblGrid>
        <w:gridCol w:w="9360"/>
      </w:tblGrid>
      <w:tr>
        <w:tc>
          <w:tcPr>
            <w:tcW w:type="dxa" w:w="9360"/>
            <w:shd w:val="clear" w:color="auto" w:fill="F4EFF5"/>
            <w:vAlign w:val="top"/>
          </w:tcPr>
          <w:p>
            <w:pPr>
              <w:spacing w:after="120"/>
            </w:pPr>
            <w:r>
              <w:rPr>
                <w:b/>
                <w:color w:val="8E7BB8"/>
                <w:sz w:val="18"/>
              </w:rPr>
              <w:t>BLOCK 15 · RÉPONSES COURTES (FRENCH SHORT RESPONSES)</w:t>
            </w:r>
            <w:r>
              <w:rPr>
                <w:b w:val="0"/>
                <w:color w:val="6A6682"/>
                <w:sz w:val="18"/>
              </w:rPr>
              <w:t xml:space="preserve">   [5 min]</w:t>
            </w:r>
          </w:p>
          <w:p>
            <w:pPr>
              <w:spacing w:after="160"/>
            </w:pPr>
            <w:r>
              <w:rPr>
                <w:b/>
                <w:color w:val="2B2940"/>
                <w:sz w:val="20"/>
              </w:rPr>
              <w:t xml:space="preserve">Direction. </w:t>
            </w:r>
            <w:r>
              <w:rPr>
                <w:i/>
                <w:color w:val="6A6682"/>
                <w:sz w:val="20"/>
              </w:rPr>
              <w:t>Same as Block 5. Two-to-five-word responses. Land each phrase, then 2 seconds of silence.</w:t>
            </w:r>
          </w:p>
          <w:p>
            <w:pPr>
              <w:spacing w:after="120" w:line="360" w:lineRule="auto"/>
            </w:pPr>
            <w:r>
              <w:rPr>
                <w:b/>
                <w:color w:val="8E7BB8"/>
                <w:sz w:val="18"/>
              </w:rPr>
              <w:t xml:space="preserve">15.01  </w:t>
            </w:r>
            <w:r>
              <w:rPr>
                <w:color w:val="2B2940"/>
                <w:sz w:val="24"/>
              </w:rPr>
              <w:t>Je t'entends.</w:t>
            </w:r>
          </w:p>
          <w:p>
            <w:pPr>
              <w:spacing w:after="120" w:line="360" w:lineRule="auto"/>
            </w:pPr>
            <w:r>
              <w:rPr>
                <w:b/>
                <w:color w:val="8E7BB8"/>
                <w:sz w:val="18"/>
              </w:rPr>
              <w:t xml:space="preserve">15.02  </w:t>
            </w:r>
            <w:r>
              <w:rPr>
                <w:color w:val="2B2940"/>
                <w:sz w:val="24"/>
              </w:rPr>
              <w:t>Reste là un instant.</w:t>
            </w:r>
          </w:p>
          <w:p>
            <w:pPr>
              <w:spacing w:after="120" w:line="360" w:lineRule="auto"/>
            </w:pPr>
            <w:r>
              <w:rPr>
                <w:b/>
                <w:color w:val="8E7BB8"/>
                <w:sz w:val="18"/>
              </w:rPr>
              <w:t xml:space="preserve">15.03  </w:t>
            </w:r>
            <w:r>
              <w:rPr>
                <w:color w:val="2B2940"/>
                <w:sz w:val="24"/>
              </w:rPr>
              <w:t>C'est réel, ça.</w:t>
            </w:r>
          </w:p>
          <w:p>
            <w:pPr>
              <w:spacing w:after="120" w:line="360" w:lineRule="auto"/>
            </w:pPr>
            <w:r>
              <w:rPr>
                <w:b/>
                <w:color w:val="8E7BB8"/>
                <w:sz w:val="18"/>
              </w:rPr>
              <w:t xml:space="preserve">15.04  </w:t>
            </w:r>
            <w:r>
              <w:rPr>
                <w:color w:val="2B2940"/>
                <w:sz w:val="24"/>
              </w:rPr>
              <w:t>Dis-moi.</w:t>
            </w:r>
          </w:p>
          <w:p>
            <w:pPr>
              <w:spacing w:after="120" w:line="360" w:lineRule="auto"/>
            </w:pPr>
            <w:r>
              <w:rPr>
                <w:b/>
                <w:color w:val="8E7BB8"/>
                <w:sz w:val="18"/>
              </w:rPr>
              <w:t xml:space="preserve">15.05  </w:t>
            </w:r>
            <w:r>
              <w:rPr>
                <w:color w:val="2B2940"/>
                <w:sz w:val="24"/>
              </w:rPr>
              <w:t>Je suis là.</w:t>
            </w:r>
          </w:p>
          <w:p>
            <w:pPr>
              <w:spacing w:after="120" w:line="360" w:lineRule="auto"/>
            </w:pPr>
            <w:r>
              <w:rPr>
                <w:b/>
                <w:color w:val="8E7BB8"/>
                <w:sz w:val="18"/>
              </w:rPr>
              <w:t xml:space="preserve">15.06  </w:t>
            </w:r>
            <w:r>
              <w:rPr>
                <w:color w:val="2B2940"/>
                <w:sz w:val="24"/>
              </w:rPr>
              <w:t>Prends ton temps.</w:t>
            </w:r>
          </w:p>
          <w:p>
            <w:pPr>
              <w:spacing w:after="120" w:line="360" w:lineRule="auto"/>
            </w:pPr>
            <w:r>
              <w:rPr>
                <w:b/>
                <w:color w:val="8E7BB8"/>
                <w:sz w:val="18"/>
              </w:rPr>
              <w:t xml:space="preserve">15.07  </w:t>
            </w:r>
            <w:r>
              <w:rPr>
                <w:color w:val="2B2940"/>
                <w:sz w:val="24"/>
              </w:rPr>
              <w:t>Ça compte.</w:t>
            </w:r>
          </w:p>
          <w:p>
            <w:pPr>
              <w:spacing w:after="120" w:line="360" w:lineRule="auto"/>
            </w:pPr>
            <w:r>
              <w:rPr>
                <w:b/>
                <w:color w:val="8E7BB8"/>
                <w:sz w:val="18"/>
              </w:rPr>
              <w:t xml:space="preserve">15.08  </w:t>
            </w:r>
            <w:r>
              <w:rPr>
                <w:color w:val="2B2940"/>
                <w:sz w:val="24"/>
              </w:rPr>
              <w:t>Continue.</w:t>
            </w:r>
          </w:p>
          <w:p>
            <w:pPr>
              <w:spacing w:after="120" w:line="360" w:lineRule="auto"/>
            </w:pPr>
            <w:r>
              <w:rPr>
                <w:b/>
                <w:color w:val="8E7BB8"/>
                <w:sz w:val="18"/>
              </w:rPr>
              <w:t xml:space="preserve">15.09  </w:t>
            </w:r>
            <w:r>
              <w:rPr>
                <w:color w:val="2B2940"/>
                <w:sz w:val="24"/>
              </w:rPr>
              <w:t>Je me souviens.</w:t>
            </w:r>
          </w:p>
          <w:p>
            <w:pPr>
              <w:spacing w:after="120" w:line="360" w:lineRule="auto"/>
            </w:pPr>
            <w:r>
              <w:rPr>
                <w:b/>
                <w:color w:val="8E7BB8"/>
                <w:sz w:val="18"/>
              </w:rPr>
              <w:t xml:space="preserve">15.10  </w:t>
            </w:r>
            <w:r>
              <w:rPr>
                <w:color w:val="2B2940"/>
                <w:sz w:val="24"/>
              </w:rPr>
              <w:t>Tu n'es pas seule.</w:t>
            </w:r>
          </w:p>
          <w:p>
            <w:pPr>
              <w:spacing w:after="120" w:line="360" w:lineRule="auto"/>
            </w:pPr>
            <w:r>
              <w:rPr>
                <w:b/>
                <w:color w:val="8E7BB8"/>
                <w:sz w:val="18"/>
              </w:rPr>
              <w:t xml:space="preserve">15.11  </w:t>
            </w:r>
            <w:r>
              <w:rPr>
                <w:color w:val="2B2940"/>
                <w:sz w:val="24"/>
              </w:rPr>
              <w:t>Ça a du sens.</w:t>
            </w:r>
          </w:p>
          <w:p>
            <w:pPr>
              <w:spacing w:after="120" w:line="360" w:lineRule="auto"/>
            </w:pPr>
            <w:r>
              <w:rPr>
                <w:b/>
                <w:color w:val="8E7BB8"/>
                <w:sz w:val="18"/>
              </w:rPr>
              <w:t xml:space="preserve">15.12  </w:t>
            </w:r>
            <w:r>
              <w:rPr>
                <w:color w:val="2B2940"/>
                <w:sz w:val="24"/>
              </w:rPr>
              <w:t>Je te crois.</w:t>
            </w:r>
          </w:p>
          <w:p>
            <w:pPr>
              <w:spacing w:after="120" w:line="360" w:lineRule="auto"/>
            </w:pPr>
            <w:r>
              <w:rPr>
                <w:b/>
                <w:color w:val="8E7BB8"/>
                <w:sz w:val="18"/>
              </w:rPr>
              <w:t xml:space="preserve">15.13  </w:t>
            </w:r>
            <w:r>
              <w:rPr>
                <w:color w:val="2B2940"/>
                <w:sz w:val="24"/>
              </w:rPr>
              <w:t>Pas encore.</w:t>
            </w:r>
          </w:p>
          <w:p>
            <w:pPr>
              <w:spacing w:after="120" w:line="360" w:lineRule="auto"/>
            </w:pPr>
            <w:r>
              <w:rPr>
                <w:b/>
                <w:color w:val="8E7BB8"/>
                <w:sz w:val="18"/>
              </w:rPr>
              <w:t xml:space="preserve">15.14  </w:t>
            </w:r>
            <w:r>
              <w:rPr>
                <w:color w:val="2B2940"/>
                <w:sz w:val="24"/>
              </w:rPr>
              <w:t>Quand tu es prête.</w:t>
            </w:r>
          </w:p>
          <w:p>
            <w:pPr>
              <w:spacing w:after="120" w:line="360" w:lineRule="auto"/>
            </w:pPr>
            <w:r>
              <w:rPr>
                <w:b/>
                <w:color w:val="8E7BB8"/>
                <w:sz w:val="18"/>
              </w:rPr>
              <w:t xml:space="preserve">15.15  </w:t>
            </w:r>
            <w:r>
              <w:rPr>
                <w:color w:val="2B2940"/>
                <w:sz w:val="24"/>
              </w:rPr>
              <w:t>Bien sûr.</w:t>
            </w:r>
          </w:p>
          <w:p>
            <w:pPr>
              <w:spacing w:after="120" w:line="360" w:lineRule="auto"/>
            </w:pPr>
            <w:r>
              <w:rPr>
                <w:b/>
                <w:color w:val="8E7BB8"/>
                <w:sz w:val="18"/>
              </w:rPr>
              <w:t xml:space="preserve">15.16  </w:t>
            </w:r>
            <w:r>
              <w:rPr>
                <w:color w:val="2B2940"/>
                <w:sz w:val="24"/>
              </w:rPr>
              <w:t>J'ai remarqué ça aussi.</w:t>
            </w:r>
          </w:p>
          <w:p>
            <w:pPr>
              <w:spacing w:after="120" w:line="360" w:lineRule="auto"/>
            </w:pPr>
            <w:r>
              <w:rPr>
                <w:b/>
                <w:color w:val="8E7BB8"/>
                <w:sz w:val="18"/>
              </w:rPr>
              <w:t xml:space="preserve">15.17  </w:t>
            </w:r>
            <w:r>
              <w:rPr>
                <w:color w:val="2B2940"/>
                <w:sz w:val="24"/>
              </w:rPr>
              <w:t>Une chose à la fois.</w:t>
            </w:r>
          </w:p>
        </w:tc>
      </w:tr>
    </w:tbl>
    <w:p/>
    <w:tbl>
      <w:tblPr>
        <w:tblW w:type="auto" w:w="0"/>
        <w:tblLook w:firstColumn="1" w:firstRow="1" w:lastColumn="0" w:lastRow="0" w:noHBand="0" w:noVBand="1" w:val="04A0"/>
      </w:tblPr>
      <w:tblGrid>
        <w:gridCol w:w="9360"/>
      </w:tblGrid>
      <w:tr>
        <w:tc>
          <w:tcPr>
            <w:tcW w:type="dxa" w:w="9360"/>
            <w:shd w:val="clear" w:color="auto" w:fill="F4EFF5"/>
            <w:vAlign w:val="top"/>
          </w:tcPr>
          <w:p>
            <w:pPr>
              <w:spacing w:after="120"/>
            </w:pPr>
            <w:r>
              <w:rPr>
                <w:b/>
                <w:color w:val="8E7BB8"/>
                <w:sz w:val="18"/>
              </w:rPr>
              <w:t>BLOCK 16 · NARRATION LONGUE (FRENCH LONG-FORM)</w:t>
            </w:r>
            <w:r>
              <w:rPr>
                <w:b w:val="0"/>
                <w:color w:val="6A6682"/>
                <w:sz w:val="18"/>
              </w:rPr>
              <w:t xml:space="preserve">   [10 min]</w:t>
            </w:r>
          </w:p>
          <w:p>
            <w:pPr>
              <w:spacing w:after="160"/>
            </w:pPr>
            <w:r>
              <w:rPr>
                <w:b/>
                <w:color w:val="2B2940"/>
                <w:sz w:val="20"/>
              </w:rPr>
              <w:t xml:space="preserve">Direction. </w:t>
            </w:r>
            <w:r>
              <w:rPr>
                <w:i/>
                <w:color w:val="6A6682"/>
                <w:sz w:val="20"/>
              </w:rPr>
              <w:t>Same as Block 9. Longer, flowing passages. Navia speaks about her purpose and her philosophy in French. Same warmth, same pace.</w:t>
            </w:r>
          </w:p>
          <w:p>
            <w:pPr>
              <w:spacing w:after="120" w:line="360" w:lineRule="auto"/>
            </w:pPr>
            <w:r>
              <w:rPr>
                <w:b/>
                <w:color w:val="8E7BB8"/>
                <w:sz w:val="18"/>
              </w:rPr>
              <w:t xml:space="preserve">16.01  </w:t>
            </w:r>
            <w:r>
              <w:rPr>
                <w:color w:val="2B2940"/>
                <w:sz w:val="24"/>
              </w:rPr>
              <w:t>Il y a un moment, quelque part entre le deuxième trimestre et la première nuit blanche, où une femme réalise qu'elle est devenue quelqu'un qu'elle ne reconnaît pas encore. Son corps a changé. Ses relations se sont déplacées. Sa manière de penser le temps a été réécrite. Et personne ne lui avait dit que ce serait ça, le plus dur. Pas les contractions. Pas les biberons. Le réarrangement silencieux de qui elle est.</w:t>
            </w:r>
          </w:p>
          <w:p>
            <w:pPr>
              <w:spacing w:after="120" w:line="360" w:lineRule="auto"/>
            </w:pPr>
            <w:r>
              <w:rPr>
                <w:b/>
                <w:color w:val="8E7BB8"/>
                <w:sz w:val="18"/>
              </w:rPr>
              <w:t xml:space="preserve">16.02  </w:t>
            </w:r>
            <w:r>
              <w:rPr>
                <w:color w:val="2B2940"/>
                <w:sz w:val="24"/>
              </w:rPr>
              <w:t>Navia existe parce que ce moment ne devrait pas arriver seule. Pas parce que la solitude est dangereuse, même si elle peut l'être, mais parce que chaque femme mérite une présence qui remarque avant qu'elle ait besoin de demander. Une compagne qui lit la météo et s'ajuste avant la tempête.</w:t>
            </w:r>
          </w:p>
          <w:p>
            <w:pPr>
              <w:spacing w:after="120" w:line="360" w:lineRule="auto"/>
            </w:pPr>
            <w:r>
              <w:rPr>
                <w:b/>
                <w:color w:val="8E7BB8"/>
                <w:sz w:val="18"/>
              </w:rPr>
              <w:t xml:space="preserve">16.03  </w:t>
            </w:r>
            <w:r>
              <w:rPr>
                <w:color w:val="2B2940"/>
                <w:sz w:val="24"/>
              </w:rPr>
              <w:t>Le soin préventif, ce n'est pas empêcher les mauvaises choses d'arriver. C'est faire attention assez tôt pour qu'elles perdent leur pouvoir. Une conversation au bon moment. Une question qui ouvre une porte. Un rappel que le sommeil n'est pas en option, que le taux de fer compte, que la douleur dans le bas du dos mérite d'être mentionnée.</w:t>
            </w:r>
          </w:p>
          <w:p>
            <w:pPr>
              <w:spacing w:after="120" w:line="360" w:lineRule="auto"/>
            </w:pPr>
            <w:r>
              <w:rPr>
                <w:b/>
                <w:color w:val="8E7BB8"/>
                <w:sz w:val="18"/>
              </w:rPr>
              <w:t xml:space="preserve">16.04  </w:t>
            </w:r>
            <w:r>
              <w:rPr>
                <w:color w:val="2B2940"/>
                <w:sz w:val="24"/>
              </w:rPr>
              <w:t>On a construit Navia pour être l'amie que tu aurais voulu avoir. Elle ne juge pas. Elle ne diagnostique pas. Elle ne te compare à personne. Elle s'assoit avec toi là où tu es, et elle pose le genre de questions qui te font réaliser que tu avais déjà la réponse.</w:t>
            </w:r>
          </w:p>
        </w:tc>
      </w:tr>
    </w:tbl>
    <w:p/>
    <w:p>
      <w:pPr>
        <w:pStyle w:val="Heading1"/>
        <w:spacing w:before="440" w:after="160"/>
      </w:pPr>
      <w:r>
        <w:t>6. Cool-down and wild lines</w:t>
      </w:r>
    </w:p>
    <w:p>
      <w:r>
        <w:rPr>
          <w:b w:val="0"/>
          <w:i w:val="0"/>
        </w:rPr>
        <w:t>After the last block, the talent records a few additional lines that do not fit a specific category. These cover edge cases, greetings, transitions, and moments of humor or lightness that round out the training data.</w:t>
      </w:r>
    </w:p>
    <w:tbl>
      <w:tblPr>
        <w:tblW w:type="auto" w:w="0"/>
        <w:tblLook w:firstColumn="1" w:firstRow="1" w:lastColumn="0" w:lastRow="0" w:noHBand="0" w:noVBand="1" w:val="04A0"/>
      </w:tblPr>
      <w:tblGrid>
        <w:gridCol w:w="9360"/>
      </w:tblGrid>
      <w:tr>
        <w:tc>
          <w:tcPr>
            <w:tcW w:type="dxa" w:w="9360"/>
            <w:shd w:val="clear" w:color="auto" w:fill="F4EFF5"/>
            <w:vAlign w:val="top"/>
          </w:tcPr>
          <w:p>
            <w:pPr>
              <w:spacing w:after="120"/>
            </w:pPr>
            <w:r>
              <w:rPr>
                <w:b/>
                <w:color w:val="8E7BB8"/>
                <w:sz w:val="18"/>
              </w:rPr>
              <w:t>BLOCK 17 · WILD LINES (BILINGUAL)</w:t>
            </w:r>
            <w:r>
              <w:rPr>
                <w:b w:val="0"/>
                <w:color w:val="6A6682"/>
                <w:sz w:val="18"/>
              </w:rPr>
              <w:t xml:space="preserve">   [10 min]</w:t>
            </w:r>
          </w:p>
          <w:p>
            <w:pPr>
              <w:spacing w:after="160"/>
            </w:pPr>
            <w:r>
              <w:rPr>
                <w:b/>
                <w:color w:val="2B2940"/>
                <w:sz w:val="20"/>
              </w:rPr>
              <w:t xml:space="preserve">Direction. </w:t>
            </w:r>
            <w:r>
              <w:rPr>
                <w:i/>
                <w:color w:val="6A6682"/>
                <w:sz w:val="20"/>
              </w:rPr>
              <w:t>A mix of English and French lines. Short, varied, covering greetings, transitions, numbers, and a few lighter moments. Same voice throughout.</w:t>
            </w:r>
          </w:p>
          <w:p>
            <w:pPr>
              <w:spacing w:after="120" w:line="360" w:lineRule="auto"/>
            </w:pPr>
            <w:r>
              <w:rPr>
                <w:b/>
                <w:color w:val="8E7BB8"/>
                <w:sz w:val="18"/>
              </w:rPr>
              <w:t xml:space="preserve">17.01  </w:t>
            </w:r>
            <w:r>
              <w:rPr>
                <w:color w:val="2B2940"/>
                <w:sz w:val="24"/>
              </w:rPr>
              <w:t>Good morning.</w:t>
            </w:r>
          </w:p>
          <w:p>
            <w:pPr>
              <w:spacing w:after="120" w:line="360" w:lineRule="auto"/>
            </w:pPr>
            <w:r>
              <w:rPr>
                <w:b/>
                <w:color w:val="8E7BB8"/>
                <w:sz w:val="18"/>
              </w:rPr>
              <w:t xml:space="preserve">17.02  </w:t>
            </w:r>
            <w:r>
              <w:rPr>
                <w:color w:val="2B2940"/>
                <w:sz w:val="24"/>
              </w:rPr>
              <w:t>Bonjour.</w:t>
            </w:r>
          </w:p>
          <w:p>
            <w:pPr>
              <w:spacing w:after="120" w:line="360" w:lineRule="auto"/>
            </w:pPr>
            <w:r>
              <w:rPr>
                <w:b/>
                <w:color w:val="8E7BB8"/>
                <w:sz w:val="18"/>
              </w:rPr>
              <w:t xml:space="preserve">17.03  </w:t>
            </w:r>
            <w:r>
              <w:rPr>
                <w:color w:val="2B2940"/>
                <w:sz w:val="24"/>
              </w:rPr>
              <w:t>Good evening. How are you holding up?</w:t>
            </w:r>
          </w:p>
          <w:p>
            <w:pPr>
              <w:spacing w:after="120" w:line="360" w:lineRule="auto"/>
            </w:pPr>
            <w:r>
              <w:rPr>
                <w:b/>
                <w:color w:val="8E7BB8"/>
                <w:sz w:val="18"/>
              </w:rPr>
              <w:t xml:space="preserve">17.04  </w:t>
            </w:r>
            <w:r>
              <w:rPr>
                <w:color w:val="2B2940"/>
                <w:sz w:val="24"/>
              </w:rPr>
              <w:t>Bonsoir. Comment tu vas ce soir?</w:t>
            </w:r>
          </w:p>
          <w:p>
            <w:pPr>
              <w:spacing w:after="120" w:line="360" w:lineRule="auto"/>
            </w:pPr>
            <w:r>
              <w:rPr>
                <w:b/>
                <w:color w:val="8E7BB8"/>
                <w:sz w:val="18"/>
              </w:rPr>
              <w:t xml:space="preserve">17.05  </w:t>
            </w:r>
            <w:r>
              <w:rPr>
                <w:color w:val="2B2940"/>
                <w:sz w:val="24"/>
              </w:rPr>
              <w:t>Welcome back. I missed you.</w:t>
            </w:r>
          </w:p>
          <w:p>
            <w:pPr>
              <w:spacing w:after="120" w:line="360" w:lineRule="auto"/>
            </w:pPr>
            <w:r>
              <w:rPr>
                <w:b/>
                <w:color w:val="8E7BB8"/>
                <w:sz w:val="18"/>
              </w:rPr>
              <w:t xml:space="preserve">17.06  </w:t>
            </w:r>
            <w:r>
              <w:rPr>
                <w:color w:val="2B2940"/>
                <w:sz w:val="24"/>
              </w:rPr>
              <w:t>Contente de te retrouver.</w:t>
            </w:r>
          </w:p>
          <w:p>
            <w:pPr>
              <w:spacing w:after="120" w:line="360" w:lineRule="auto"/>
            </w:pPr>
            <w:r>
              <w:rPr>
                <w:b/>
                <w:color w:val="8E7BB8"/>
                <w:sz w:val="18"/>
              </w:rPr>
              <w:t xml:space="preserve">17.07  </w:t>
            </w:r>
            <w:r>
              <w:rPr>
                <w:color w:val="2B2940"/>
                <w:sz w:val="24"/>
              </w:rPr>
              <w:t>Let me check on that for you.</w:t>
            </w:r>
          </w:p>
          <w:p>
            <w:pPr>
              <w:spacing w:after="120" w:line="360" w:lineRule="auto"/>
            </w:pPr>
            <w:r>
              <w:rPr>
                <w:b/>
                <w:color w:val="8E7BB8"/>
                <w:sz w:val="18"/>
              </w:rPr>
              <w:t xml:space="preserve">17.08  </w:t>
            </w:r>
            <w:r>
              <w:rPr>
                <w:color w:val="2B2940"/>
                <w:sz w:val="24"/>
              </w:rPr>
              <w:t>Laisse-moi regarder ça.</w:t>
            </w:r>
          </w:p>
          <w:p>
            <w:pPr>
              <w:spacing w:after="120" w:line="360" w:lineRule="auto"/>
            </w:pPr>
            <w:r>
              <w:rPr>
                <w:b/>
                <w:color w:val="8E7BB8"/>
                <w:sz w:val="18"/>
              </w:rPr>
              <w:t xml:space="preserve">17.09  </w:t>
            </w:r>
            <w:r>
              <w:rPr>
                <w:color w:val="2B2940"/>
                <w:sz w:val="24"/>
              </w:rPr>
              <w:t>One, two, three, four, five, six, seven, eight, nine, ten.</w:t>
            </w:r>
          </w:p>
          <w:p>
            <w:pPr>
              <w:spacing w:after="120" w:line="360" w:lineRule="auto"/>
            </w:pPr>
            <w:r>
              <w:rPr>
                <w:b/>
                <w:color w:val="8E7BB8"/>
                <w:sz w:val="18"/>
              </w:rPr>
              <w:t xml:space="preserve">17.10  </w:t>
            </w:r>
            <w:r>
              <w:rPr>
                <w:color w:val="2B2940"/>
                <w:sz w:val="24"/>
              </w:rPr>
              <w:t>Un, deux, trois, quatre, cinq, six, sept, huit, neuf, dix.</w:t>
            </w:r>
          </w:p>
          <w:p>
            <w:pPr>
              <w:spacing w:after="120" w:line="360" w:lineRule="auto"/>
            </w:pPr>
            <w:r>
              <w:rPr>
                <w:b/>
                <w:color w:val="8E7BB8"/>
                <w:sz w:val="18"/>
              </w:rPr>
              <w:t xml:space="preserve">17.11  </w:t>
            </w:r>
            <w:r>
              <w:rPr>
                <w:color w:val="2B2940"/>
                <w:sz w:val="24"/>
              </w:rPr>
              <w:t>January, February, March, April, May, June.</w:t>
            </w:r>
          </w:p>
          <w:p>
            <w:pPr>
              <w:spacing w:after="120" w:line="360" w:lineRule="auto"/>
            </w:pPr>
            <w:r>
              <w:rPr>
                <w:b/>
                <w:color w:val="8E7BB8"/>
                <w:sz w:val="18"/>
              </w:rPr>
              <w:t xml:space="preserve">17.12  </w:t>
            </w:r>
            <w:r>
              <w:rPr>
                <w:color w:val="2B2940"/>
                <w:sz w:val="24"/>
              </w:rPr>
              <w:t>July, August, September, October, November, December.</w:t>
            </w:r>
          </w:p>
          <w:p>
            <w:pPr>
              <w:spacing w:after="120" w:line="360" w:lineRule="auto"/>
            </w:pPr>
            <w:r>
              <w:rPr>
                <w:b/>
                <w:color w:val="8E7BB8"/>
                <w:sz w:val="18"/>
              </w:rPr>
              <w:t xml:space="preserve">17.13  </w:t>
            </w:r>
            <w:r>
              <w:rPr>
                <w:color w:val="2B2940"/>
                <w:sz w:val="24"/>
              </w:rPr>
              <w:t>Your next appointment is on Tuesday at two thirty.</w:t>
            </w:r>
          </w:p>
          <w:p>
            <w:pPr>
              <w:spacing w:after="120" w:line="360" w:lineRule="auto"/>
            </w:pPr>
            <w:r>
              <w:rPr>
                <w:b/>
                <w:color w:val="8E7BB8"/>
                <w:sz w:val="18"/>
              </w:rPr>
              <w:t xml:space="preserve">17.14  </w:t>
            </w:r>
            <w:r>
              <w:rPr>
                <w:color w:val="2B2940"/>
                <w:sz w:val="24"/>
              </w:rPr>
              <w:t>Ton prochain rendez-vous est mardi à quatorze heures trente.</w:t>
            </w:r>
          </w:p>
          <w:p>
            <w:pPr>
              <w:spacing w:after="120" w:line="360" w:lineRule="auto"/>
            </w:pPr>
            <w:r>
              <w:rPr>
                <w:b/>
                <w:color w:val="8E7BB8"/>
                <w:sz w:val="18"/>
              </w:rPr>
              <w:t xml:space="preserve">17.15  </w:t>
            </w:r>
            <w:r>
              <w:rPr>
                <w:color w:val="2B2940"/>
                <w:sz w:val="24"/>
              </w:rPr>
              <w:t>That made me smile.</w:t>
            </w:r>
          </w:p>
          <w:p>
            <w:pPr>
              <w:spacing w:after="120" w:line="360" w:lineRule="auto"/>
            </w:pPr>
            <w:r>
              <w:rPr>
                <w:b/>
                <w:color w:val="8E7BB8"/>
                <w:sz w:val="18"/>
              </w:rPr>
              <w:t xml:space="preserve">17.16  </w:t>
            </w:r>
            <w:r>
              <w:rPr>
                <w:color w:val="2B2940"/>
                <w:sz w:val="24"/>
              </w:rPr>
              <w:t>Ça m'a fait sourire.</w:t>
            </w:r>
          </w:p>
          <w:p>
            <w:pPr>
              <w:spacing w:after="120" w:line="360" w:lineRule="auto"/>
            </w:pPr>
            <w:r>
              <w:rPr>
                <w:b/>
                <w:color w:val="8E7BB8"/>
                <w:sz w:val="18"/>
              </w:rPr>
              <w:t xml:space="preserve">17.17  </w:t>
            </w:r>
            <w:r>
              <w:rPr>
                <w:color w:val="2B2940"/>
                <w:sz w:val="24"/>
              </w:rPr>
              <w:t>You are braver than you think.</w:t>
            </w:r>
          </w:p>
          <w:p>
            <w:pPr>
              <w:spacing w:after="120" w:line="360" w:lineRule="auto"/>
            </w:pPr>
            <w:r>
              <w:rPr>
                <w:b/>
                <w:color w:val="8E7BB8"/>
                <w:sz w:val="18"/>
              </w:rPr>
              <w:t xml:space="preserve">17.18  </w:t>
            </w:r>
            <w:r>
              <w:rPr>
                <w:color w:val="2B2940"/>
                <w:sz w:val="24"/>
              </w:rPr>
              <w:t>Tu es plus courageuse que tu ne le crois.</w:t>
            </w:r>
          </w:p>
        </w:tc>
      </w:tr>
    </w:tbl>
    <w:p/>
    <w:p>
      <w:pPr>
        <w:pStyle w:val="Heading1"/>
        <w:spacing w:before="440" w:after="160"/>
      </w:pPr>
      <w:r>
        <w:t>7. Post-session checklist</w:t>
      </w:r>
    </w:p>
    <w:p>
      <w:pPr>
        <w:pStyle w:val="Heading2"/>
        <w:spacing w:before="280" w:after="80"/>
      </w:pPr>
      <w:r>
        <w:t>For the engineer</w:t>
      </w:r>
    </w:p>
    <w:p>
      <w:pPr>
        <w:pStyle w:val="ListNumber"/>
      </w:pPr>
      <w:r>
        <w:t>Confirm all 17 blocks are recorded and properly slated.</w:t>
      </w:r>
    </w:p>
    <w:p>
      <w:pPr>
        <w:pStyle w:val="ListNumber"/>
      </w:pPr>
      <w:r>
        <w:t>Export each block as a separate WAV file (48 kHz, 24-bit mono). Naming convention: navia_EN_block01.wav through navia_FR_block16.wav, plus navia_WILD_block17.wav.</w:t>
      </w:r>
    </w:p>
    <w:p>
      <w:pPr>
        <w:pStyle w:val="ListNumber"/>
      </w:pPr>
      <w:r>
        <w:t>Convert each WAV to MP3 at 192 kbps or above for ElevenLabs upload.</w:t>
      </w:r>
    </w:p>
    <w:p>
      <w:pPr>
        <w:pStyle w:val="ListNumber"/>
      </w:pPr>
      <w:r>
        <w:t>Do not apply any post-processing: no compression, no EQ, no noise reduction. Deliver the raw recording.</w:t>
      </w:r>
    </w:p>
    <w:p>
      <w:pPr>
        <w:pStyle w:val="ListNumber"/>
      </w:pPr>
      <w:r>
        <w:t>Note any blocks where the talent flagged a retake or where external noise was detected. Include a brief session log with timestamps.</w:t>
      </w:r>
    </w:p>
    <w:p>
      <w:pPr>
        <w:pStyle w:val="ListNumber"/>
      </w:pPr>
      <w:r>
        <w:t>Back up all files to two separate locations before leaving the studio.</w:t>
      </w:r>
    </w:p>
    <w:p>
      <w:pPr>
        <w:pStyle w:val="Heading2"/>
        <w:spacing w:before="280" w:after="80"/>
      </w:pPr>
      <w:r>
        <w:t>For Sebastien</w:t>
      </w:r>
    </w:p>
    <w:p>
      <w:pPr>
        <w:pStyle w:val="ListNumber"/>
      </w:pPr>
      <w:r>
        <w:t>Listen to Block 2 (everyday companion) and Block 13 (tenir l'espace) back to back. Confirm the voice placement and warmth are identical across languages.</w:t>
      </w:r>
    </w:p>
    <w:p>
      <w:pPr>
        <w:pStyle w:val="ListNumber"/>
      </w:pPr>
      <w:r>
        <w:t>Listen to Block 5 (short responses) and Block 15 (réponses courtes) for consistency in the shortest utterances.</w:t>
      </w:r>
    </w:p>
    <w:p>
      <w:pPr>
        <w:pStyle w:val="ListNumber"/>
      </w:pPr>
      <w:r>
        <w:t>Review the session log for any flagged retakes. Decide whether to include or exclude them from the training set.</w:t>
      </w:r>
    </w:p>
    <w:p>
      <w:pPr>
        <w:pStyle w:val="ListNumber"/>
      </w:pPr>
      <w:r>
        <w:t>Upload the MP3 files to ElevenLabs PVC as 5 to 6 segments of approximately 10 minutes each. Expected training time: 48 to 72 hours.</w:t>
      </w:r>
    </w:p>
    <w:p>
      <w:pPr>
        <w:pStyle w:val="ListNumber"/>
      </w:pPr>
      <w:r>
        <w:t>After the clone is ready, run a comparison test: have the model read lines from the Voice Audition Script and compare against the original audition recording.</w:t>
      </w:r>
    </w:p>
    <w:p>
      <w:pPr>
        <w:pStyle w:val="Heading1"/>
        <w:spacing w:before="440" w:after="160"/>
      </w:pPr>
      <w:r>
        <w:t>8. File delivery to ElevenLabs</w:t>
      </w:r>
    </w:p>
    <w:tbl>
      <w:tblPr>
        <w:tblW w:type="auto" w:w="0"/>
        <w:tblLook w:firstColumn="1" w:firstRow="1" w:lastColumn="0" w:lastRow="0" w:noHBand="0" w:noVBand="1" w:val="04A0"/>
      </w:tblPr>
      <w:tblGrid>
        <w:gridCol w:w="9360"/>
      </w:tblGrid>
      <w:tr>
        <w:tc>
          <w:tcPr>
            <w:tcW w:type="dxa" w:w="9360"/>
            <w:shd w:val="clear" w:color="auto" w:fill="E8E3F0"/>
            <w:vAlign w:val="top"/>
          </w:tcPr>
          <w:p>
            <w:pPr>
              <w:spacing w:after="40"/>
            </w:pPr>
            <w:r>
              <w:rPr>
                <w:b/>
                <w:color w:val="8E7BB8"/>
                <w:sz w:val="16"/>
              </w:rPr>
              <w:t>UPLOAD INSTRUCTIONS</w:t>
            </w:r>
          </w:p>
          <w:p>
            <w:pPr>
              <w:spacing w:after="0"/>
            </w:pPr>
            <w:r>
              <w:rPr>
                <w:i/>
                <w:color w:val="4A3D6B"/>
                <w:sz w:val="22"/>
              </w:rPr>
              <w:t>Upload 5 to 6 segments of approximately 10 minutes each. Group the blocks by language:</w:t>
              <w:br/>
              <w:br/>
              <w:t>Segment 1: Blocks 1 through 3 (warm-up, companion, holding)</w:t>
              <w:br/>
              <w:t>Segment 2: Blocks 4 through 5 (questions, short responses)</w:t>
              <w:br/>
              <w:t>Segment 3: Blocks 6 through 8 (directness, wellness, medical)</w:t>
              <w:br/>
              <w:t>Segment 4: Blocks 9 through 10 (narration, identity)</w:t>
              <w:br/>
              <w:t>Segment 5: Blocks 11 through 13 (French warm-up, companion, holding)</w:t>
              <w:br/>
              <w:t>Segment 6: Blocks 14 through 17 (French questions, short, narration, wild lines)</w:t>
            </w:r>
          </w:p>
        </w:tc>
      </w:tr>
    </w:tbl>
    <w:p/>
    <w:p>
      <w:r>
        <w:rPr>
          <w:b w:val="0"/>
          <w:i/>
          <w:color w:val="6A6682"/>
        </w:rPr>
        <w:t>After uploading, select the language as "multilingual" in the ElevenLabs PVC interface. The model will learn both English and French timbre from the combined training data.</w:t>
      </w:r>
    </w:p>
    <w:p>
      <w:pPr>
        <w:pStyle w:val="Heading1"/>
        <w:spacing w:before="440" w:after="160"/>
      </w:pPr>
      <w:r>
        <w:t>9. Legal reminder</w:t>
      </w:r>
    </w:p>
    <w:p>
      <w:r>
        <w:rPr>
          <w:b w:val="0"/>
          <w:i w:val="0"/>
        </w:rPr>
        <w:t>The Voice Talent Release Agreement must be signed before this recording session begins. The agreement is already drafted (v0.1) and filed in the Legal folder. It covers perpetual worldwide rights, a buyout compensation structure (50/50 on signature and acceptance), and narrow exclusivity limited to competing women's wellness brands. Have legal counsel review the final version before presenting it to the talent.</w:t>
      </w:r>
    </w:p>
    <w:p>
      <w:pPr>
        <w:spacing w:before="40" w:after="200"/>
        <w:pBdr>
          <w:bottom w:val="single" w:sz="6" w:space="1" w:color="8E7BB8"/>
        </w:pBdr>
      </w:pPr>
    </w:p>
    <w:p>
      <w:pPr>
        <w:jc w:val="center"/>
      </w:pPr>
      <w:r>
        <w:rPr>
          <w:i/>
          <w:color w:val="6A6682"/>
          <w:sz w:val="18"/>
        </w:rPr>
        <w:t>Prepared for Sebastien Assohou · Navia · 2026-04-12 · Confidential</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24" w:lineRule="auto" w:after="120"/>
    </w:pPr>
    <w:rPr>
      <w:rFonts w:ascii="Calibri" w:hAnsi="Calibri"/>
      <w:color w:val="2B294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2B2940"/>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2B294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2B294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